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t xml:space="preserve">Отчет подготовлен </w:t>
      </w:r>
      <w:hyperlink r:id="rId9">
        <w:r>
          <w:rPr>
            <w:color w:val="0000EE"/>
            <w:u w:val="single"/>
          </w:rPr>
          <w:t>mymeet.ai</w:t>
        </w:r>
      </w:hyperlink>
    </w:p>
    <w:p>
      <w:pPr>
        <w:pStyle w:val="Heading4"/>
      </w:pPr>
      <w:r>
        <w:t>Голос 260514_142026 Опрос КОП</w:t>
      </w:r>
    </w:p>
    <w:p>
      <w:r/>
      <w:r>
        <w:t>Дата: 14.05.2026 18:01:21</w:t>
      </w:r>
    </w:p>
    <w:p>
      <w:r/>
      <w:r>
        <w:t>Ключевые слова: Рабочие процессы в crm, Возвраты и отмены услуг, Кураторы пациентов, Финальные и промежуточные консультации, Распределение задач</w:t>
      </w:r>
    </w:p>
    <w:p>
      <w:r/>
      <w:r>
        <w:t xml:space="preserve">Участники: </w:t>
      </w:r>
      <w:r>
        <w:rPr>
          <w:color w:val="26BF00"/>
        </w:rPr>
        <w:t>Speaker A</w:t>
      </w:r>
      <w:r>
        <w:t xml:space="preserve">, </w:t>
      </w:r>
      <w:r>
        <w:rPr>
          <w:color w:val="F87527"/>
        </w:rPr>
        <w:t>Speaker B</w:t>
      </w:r>
      <w:r>
        <w:t xml:space="preserve">, </w:t>
      </w:r>
      <w:r>
        <w:rPr>
          <w:color w:val="7000E0"/>
        </w:rPr>
        <w:t>Speaker C</w:t>
      </w:r>
      <w:r>
        <w:t xml:space="preserve">, </w:t>
      </w:r>
      <w:r>
        <w:rPr>
          <w:color w:val="D82020"/>
        </w:rPr>
        <w:t>Speaker D</w:t>
      </w:r>
      <w:r>
        <w:t xml:space="preserve">, </w:t>
      </w:r>
      <w:r>
        <w:rPr>
          <w:color w:val="914600"/>
        </w:rPr>
        <w:t>Speaker E</w:t>
      </w:r>
      <w:r>
        <w:t xml:space="preserve">, </w:t>
      </w:r>
      <w:r>
        <w:rPr>
          <w:color w:val="C8268D"/>
        </w:rPr>
        <w:t>Speaker F</w:t>
      </w:r>
      <w:r>
        <w:t xml:space="preserve">, </w:t>
      </w:r>
      <w:r>
        <w:rPr>
          <w:color w:val="5B5B5B"/>
        </w:rPr>
        <w:t>Speaker G</w:t>
      </w:r>
    </w:p>
    <w:p>
      <w:pPr>
        <w:pStyle w:val="Heading3"/>
      </w:pPr>
      <w:r>
        <w:t>Резюме по спикерам</w:t>
      </w:r>
    </w:p>
    <w:p>
      <w:pPr>
        <w:pStyle w:val="Heading2"/>
      </w:pPr>
      <w:r>
        <w:t>Резюме по спикерам</w:t>
      </w:r>
      <w:r/>
    </w:p>
    <w:p>
      <w:pPr>
        <w:pStyle w:val="Heading2"/>
      </w:pPr>
      <w:r>
        <w:t>Speaker A, роль не указана явно</w:t>
      </w:r>
      <w:r/>
      <w:r/>
    </w:p>
    <w:p>
      <w:pPr>
        <w:pStyle w:val="ListBullet"/>
        <w:spacing w:line="240" w:lineRule="auto"/>
        <w:ind w:left="720"/>
      </w:pPr>
      <w:r/>
      <w:r>
        <w:t xml:space="preserve">Уточнил, что в CRM расписание работы кураторов не привязывается к графику, но есть возможность фильтровать задачи на период отпуска и назначать нового куратора вручную. </w:t>
      </w:r>
      <w:r/>
    </w:p>
    <w:p>
      <w:pPr>
        <w:pStyle w:val="ListBullet"/>
        <w:spacing w:line="240" w:lineRule="auto"/>
        <w:ind w:left="720"/>
      </w:pPr>
      <w:r/>
      <w:r>
        <w:t xml:space="preserve">Подтвердил, что помощники обзванивают только своих пациентов, но временно могут становиться помощниками других кураторов. </w:t>
      </w:r>
      <w:r/>
    </w:p>
    <w:p>
      <w:pPr>
        <w:pStyle w:val="ListBullet"/>
        <w:spacing w:line="240" w:lineRule="auto"/>
        <w:ind w:left="720"/>
      </w:pPr>
      <w:r/>
      <w:r>
        <w:t xml:space="preserve">Обсудил необходимость отображения количества задач и их распределения по кураторам, чтобы при отпуске задачи переходили к замещающим. </w:t>
      </w:r>
      <w:r/>
    </w:p>
    <w:p>
      <w:pPr>
        <w:pStyle w:val="ListBullet"/>
        <w:spacing w:line="240" w:lineRule="auto"/>
        <w:ind w:left="720"/>
      </w:pPr>
      <w:r/>
      <w:r>
        <w:t xml:space="preserve">Уточнил, что в заказах есть типы приемов: первичный, повторный, промежуточный, финальная консультация. </w:t>
      </w:r>
      <w:r/>
    </w:p>
    <w:p>
      <w:pPr>
        <w:pStyle w:val="ListBullet"/>
        <w:spacing w:line="240" w:lineRule="auto"/>
        <w:ind w:left="720"/>
      </w:pPr>
      <w:r/>
      <w:r>
        <w:t xml:space="preserve">Предложил упорядочить перечень номенклатуры в заказах, чтобы приемы были выделены отдельно. </w:t>
      </w:r>
      <w:r/>
    </w:p>
    <w:p>
      <w:pPr>
        <w:pStyle w:val="ListBullet"/>
        <w:spacing w:line="240" w:lineRule="auto"/>
        <w:ind w:left="720"/>
      </w:pPr>
      <w:r/>
      <w:r>
        <w:t xml:space="preserve">Подтвердил, что задачи должны закрываться с обязательным комментарием, чтобы исключить быстрое закрытие без отчета. </w:t>
      </w:r>
      <w:r/>
      <w:r/>
    </w:p>
    <w:p>
      <w:pPr>
        <w:pStyle w:val="Heading2"/>
      </w:pPr>
      <w:r>
        <w:t>Speaker B, роль не указана явно</w:t>
      </w:r>
      <w:r/>
      <w:r/>
    </w:p>
    <w:p>
      <w:pPr>
        <w:pStyle w:val="ListBullet"/>
        <w:spacing w:line="240" w:lineRule="auto"/>
        <w:ind w:left="720"/>
      </w:pPr>
      <w:r/>
      <w:r>
        <w:t xml:space="preserve">Объяснил, что услуги вносятся в разные заказы, но в карточке пациента не всегда видно, кто внес конкретную услугу. </w:t>
      </w:r>
      <w:r/>
    </w:p>
    <w:p>
      <w:pPr>
        <w:pStyle w:val="ListBullet"/>
        <w:spacing w:line="240" w:lineRule="auto"/>
        <w:ind w:left="720"/>
      </w:pPr>
      <w:r/>
      <w:r>
        <w:t xml:space="preserve">Подчеркнул, что информация о внесении услуг доступна в истории, но требует нескольких кликов. </w:t>
      </w:r>
      <w:r/>
    </w:p>
    <w:p>
      <w:pPr>
        <w:pStyle w:val="ListBullet"/>
        <w:spacing w:line="240" w:lineRule="auto"/>
        <w:ind w:left="720"/>
      </w:pPr>
      <w:r/>
      <w:r>
        <w:t xml:space="preserve">Обсудил организацию рабочего пространства операторов: задачи и карты пациентов должны быть видны в удобном виде, с приоритетной информацией. </w:t>
      </w:r>
      <w:r/>
    </w:p>
    <w:p>
      <w:pPr>
        <w:pStyle w:val="ListBullet"/>
        <w:spacing w:line="240" w:lineRule="auto"/>
        <w:ind w:left="720"/>
      </w:pPr>
      <w:r/>
      <w:r>
        <w:t xml:space="preserve">Отметил, что задачи формируются по заказам и могут попадать в распределение, если не назначены кураторы. </w:t>
      </w:r>
      <w:r/>
    </w:p>
    <w:p>
      <w:pPr>
        <w:pStyle w:val="ListBullet"/>
        <w:spacing w:line="240" w:lineRule="auto"/>
        <w:ind w:left="720"/>
      </w:pPr>
      <w:r/>
      <w:r>
        <w:t xml:space="preserve">Рассказал о механизме формирования задач на повторные и промежуточные консультации, которые появляются с течением времени, но заказы на них вносятся вручную. </w:t>
      </w:r>
      <w:r/>
    </w:p>
    <w:p>
      <w:pPr>
        <w:pStyle w:val="ListBullet"/>
        <w:spacing w:line="240" w:lineRule="auto"/>
        <w:ind w:left="720"/>
      </w:pPr>
      <w:r/>
      <w:r>
        <w:t xml:space="preserve">Уточнил, что в CRM нет привязки расписания кураторов к задачам, поэтому замещение в отпуске происходит вручную через фильтрацию и переназначение задач. </w:t>
      </w:r>
      <w:r/>
    </w:p>
    <w:p>
      <w:pPr>
        <w:pStyle w:val="ListBullet"/>
        <w:spacing w:line="240" w:lineRule="auto"/>
        <w:ind w:left="720"/>
      </w:pPr>
      <w:r/>
      <w:r>
        <w:t xml:space="preserve">Поддержал идею обязательного комментирования задач для их закрытия, чтобы исключить быстрое закрытие без отчета. </w:t>
      </w:r>
      <w:r/>
    </w:p>
    <w:p>
      <w:pPr>
        <w:pStyle w:val="ListBullet"/>
        <w:spacing w:line="240" w:lineRule="auto"/>
        <w:ind w:left="720"/>
      </w:pPr>
      <w:r/>
      <w:r>
        <w:t xml:space="preserve">Объяснил, что возвраты оформляются через заявления, которые проходят согласование, и что замена услуг происходит через возврат и создание нового заказа. </w:t>
      </w:r>
      <w:r/>
    </w:p>
    <w:p>
      <w:pPr>
        <w:pStyle w:val="ListBullet"/>
        <w:spacing w:line="240" w:lineRule="auto"/>
        <w:ind w:left="720"/>
      </w:pPr>
      <w:r/>
      <w:r>
        <w:t xml:space="preserve">Отметил, что некоторые заказы могут быть без приемов (например, ортопедия). </w:t>
      </w:r>
      <w:r/>
    </w:p>
    <w:p>
      <w:pPr>
        <w:pStyle w:val="ListBullet"/>
        <w:spacing w:line="240" w:lineRule="auto"/>
        <w:ind w:left="720"/>
      </w:pPr>
      <w:r/>
      <w:r>
        <w:t xml:space="preserve">Подчеркнул, что комментарии в заказах планируется заменить на результаты работы задач, чтобы уйти от текущей системы комментариев. </w:t>
      </w:r>
      <w:r/>
      <w:r/>
    </w:p>
    <w:p>
      <w:pPr>
        <w:pStyle w:val="Heading2"/>
      </w:pPr>
      <w:r>
        <w:t>Speaker C, роль не указана явно</w:t>
      </w:r>
      <w:r/>
      <w:r/>
    </w:p>
    <w:p>
      <w:pPr>
        <w:pStyle w:val="ListBullet"/>
        <w:spacing w:line="240" w:lineRule="auto"/>
        <w:ind w:left="720"/>
      </w:pPr>
      <w:r/>
      <w:r>
        <w:t xml:space="preserve">Обсудил необходимость минимизировать количество заказов на пациента до 2-3, учитывая, что лечение может добавляться на промежуточных этапах. </w:t>
      </w:r>
      <w:r/>
    </w:p>
    <w:p>
      <w:pPr>
        <w:pStyle w:val="ListBullet"/>
        <w:spacing w:line="240" w:lineRule="auto"/>
        <w:ind w:left="720"/>
      </w:pPr>
      <w:r/>
      <w:r>
        <w:t xml:space="preserve">Уточнил, что финальная консультация и повторные приемы должны быть четко зафиксированы в заказах. </w:t>
      </w:r>
      <w:r/>
    </w:p>
    <w:p>
      <w:pPr>
        <w:pStyle w:val="ListBullet"/>
        <w:spacing w:line="240" w:lineRule="auto"/>
        <w:ind w:left="720"/>
      </w:pPr>
      <w:r/>
      <w:r>
        <w:t xml:space="preserve">Отметил, что некоторые врачи не соблюдают правила внесения повторных приемов, что создает сложности в контроле лечения. </w:t>
      </w:r>
      <w:r/>
    </w:p>
    <w:p>
      <w:pPr>
        <w:pStyle w:val="ListBullet"/>
        <w:spacing w:line="240" w:lineRule="auto"/>
        <w:ind w:left="720"/>
      </w:pPr>
      <w:r/>
      <w:r>
        <w:t xml:space="preserve">Подчеркнул, что контроль по лечению ставится на последнюю услугу, и возник вопрос, кому приходит напоминание о задачах при смене куратора. </w:t>
      </w:r>
      <w:r/>
    </w:p>
    <w:p>
      <w:pPr>
        <w:pStyle w:val="ListBullet"/>
        <w:spacing w:line="240" w:lineRule="auto"/>
        <w:ind w:left="720"/>
      </w:pPr>
      <w:r/>
      <w:r>
        <w:t xml:space="preserve">Привел пример некорректного информирования пациентов врачами по ценам и скидкам, что вызывает неудобства в работе. </w:t>
      </w:r>
      <w:r/>
    </w:p>
    <w:p>
      <w:pPr>
        <w:pStyle w:val="ListBullet"/>
        <w:spacing w:line="240" w:lineRule="auto"/>
        <w:ind w:left="720"/>
      </w:pPr>
      <w:r/>
      <w:r>
        <w:t xml:space="preserve">Поддержал идею обязательного внесения повторных и промежуточных приемов для корректного формирования задач и контроля. </w:t>
      </w:r>
      <w:r/>
      <w:r/>
    </w:p>
    <w:p>
      <w:pPr>
        <w:pStyle w:val="Heading2"/>
      </w:pPr>
      <w:r>
        <w:t>Speaker D, роль не указана явно</w:t>
      </w:r>
      <w:r/>
      <w:r/>
    </w:p>
    <w:p>
      <w:pPr>
        <w:pStyle w:val="ListBullet"/>
        <w:spacing w:line="240" w:lineRule="auto"/>
        <w:ind w:left="720"/>
      </w:pPr>
      <w:r/>
      <w:r>
        <w:t xml:space="preserve">Выразил обеспокоенность тем, что в карточке пациента не видно, кто именно внес каждую услугу, что затрудняет распределение ответственности. </w:t>
      </w:r>
      <w:r/>
    </w:p>
    <w:p>
      <w:pPr>
        <w:pStyle w:val="ListBullet"/>
        <w:spacing w:line="240" w:lineRule="auto"/>
        <w:ind w:left="720"/>
      </w:pPr>
      <w:r/>
      <w:r>
        <w:t xml:space="preserve">Уточнил, что задачи должны привязываться только к заказам с приемами, чтобы избежать появления задач без контроля. </w:t>
      </w:r>
      <w:r/>
    </w:p>
    <w:p>
      <w:pPr>
        <w:pStyle w:val="ListBullet"/>
        <w:spacing w:line="240" w:lineRule="auto"/>
        <w:ind w:left="720"/>
      </w:pPr>
      <w:r/>
      <w:r>
        <w:t xml:space="preserve">Привел пример ситуации с ортопедией, когда пациент с улицы купил услугу без оформления полного приема и договора, что создает риски. </w:t>
      </w:r>
      <w:r/>
    </w:p>
    <w:p>
      <w:pPr>
        <w:pStyle w:val="ListBullet"/>
        <w:spacing w:line="240" w:lineRule="auto"/>
        <w:ind w:left="720"/>
      </w:pPr>
      <w:r/>
      <w:r>
        <w:t xml:space="preserve">Подчеркнул, что при замене услуг контроль должен оставаться за основным лечением, даже если добавляется новый заказ. </w:t>
      </w:r>
      <w:r/>
    </w:p>
    <w:p>
      <w:pPr>
        <w:pStyle w:val="ListBullet"/>
        <w:spacing w:line="240" w:lineRule="auto"/>
        <w:ind w:left="720"/>
      </w:pPr>
      <w:r/>
      <w:r>
        <w:t xml:space="preserve">Отметил, что комментарии к задачам будут переименованы, но их обязательность сохранится. </w:t>
      </w:r>
      <w:r/>
      <w:r/>
    </w:p>
    <w:p>
      <w:pPr>
        <w:pStyle w:val="Heading2"/>
      </w:pPr>
      <w:r>
        <w:t>Speaker E, роль не указана явно</w:t>
      </w:r>
      <w:r/>
      <w:r/>
    </w:p>
    <w:p>
      <w:pPr>
        <w:pStyle w:val="ListBullet"/>
        <w:spacing w:line="240" w:lineRule="auto"/>
        <w:ind w:left="720"/>
      </w:pPr>
      <w:r/>
      <w:r>
        <w:t xml:space="preserve">Описал процесс распределения пациентов по сменам с учетом дневного плана и количества врачей, чтобы обеспечить равномерную нагрузку. </w:t>
      </w:r>
      <w:r/>
    </w:p>
    <w:p>
      <w:pPr>
        <w:pStyle w:val="ListBullet"/>
        <w:spacing w:line="240" w:lineRule="auto"/>
        <w:ind w:left="720"/>
      </w:pPr>
      <w:r/>
      <w:r>
        <w:t xml:space="preserve">Подчеркнул важность нормированного рабочего дня и необходимости четкого распределения пациентов, чтобы избежать конфликтов и "войны" за пациентов. </w:t>
      </w:r>
      <w:r/>
    </w:p>
    <w:p>
      <w:pPr>
        <w:pStyle w:val="ListBullet"/>
        <w:spacing w:line="240" w:lineRule="auto"/>
        <w:ind w:left="720"/>
      </w:pPr>
      <w:r/>
      <w:r>
        <w:t xml:space="preserve">Объяснил, что просрочки по задачам и суммы частично оплаченных услуг должны быть видны кураторам для контроля выполнения плана. </w:t>
      </w:r>
      <w:r/>
    </w:p>
    <w:p>
      <w:pPr>
        <w:pStyle w:val="ListBullet"/>
        <w:spacing w:line="240" w:lineRule="auto"/>
        <w:ind w:left="720"/>
      </w:pPr>
      <w:r/>
      <w:r>
        <w:t xml:space="preserve">Рассказал о процедуре работы с возвратами: заявления принимаются, обсуждаются причины, согласовываются с главврачом, рассматриваются в течение 10 рабочих дней. </w:t>
      </w:r>
      <w:r/>
    </w:p>
    <w:p>
      <w:pPr>
        <w:pStyle w:val="ListBullet"/>
        <w:spacing w:line="240" w:lineRule="auto"/>
        <w:ind w:left="720"/>
      </w:pPr>
      <w:r/>
      <w:r>
        <w:t xml:space="preserve">Подчеркнул необходимость систематизации работы с задачами при уходе кураторов в отпуск, чтобы назначить ответственных и сохранить контроль над пациентами. </w:t>
      </w:r>
      <w:r/>
    </w:p>
    <w:p>
      <w:pPr>
        <w:pStyle w:val="ListBullet"/>
        <w:spacing w:line="240" w:lineRule="auto"/>
        <w:ind w:left="720"/>
      </w:pPr>
      <w:r/>
      <w:r>
        <w:t xml:space="preserve">Отметил, что в сделках всегда должен быть прием (первичный, повторный или промежуточный), кроме исключений (например, ортопедия). </w:t>
      </w:r>
      <w:r/>
    </w:p>
    <w:p>
      <w:pPr>
        <w:pStyle w:val="ListBullet"/>
        <w:spacing w:line="240" w:lineRule="auto"/>
        <w:ind w:left="720"/>
      </w:pPr>
      <w:r/>
      <w:r>
        <w:t xml:space="preserve">Поддержал идею, что администраторы должны заниматься приемами и анализами с улицы, а кураторы — только своими пациентами. </w:t>
      </w:r>
      <w:r/>
    </w:p>
    <w:p>
      <w:pPr>
        <w:pStyle w:val="ListBullet"/>
        <w:spacing w:line="240" w:lineRule="auto"/>
        <w:ind w:left="720"/>
      </w:pPr>
      <w:r/>
      <w:r>
        <w:t xml:space="preserve">Обратил внимание на проблемы с несоблюдением врачами правил внесения повторных приемов и необходимости взаимного контроля. </w:t>
      </w:r>
      <w:r/>
    </w:p>
    <w:p>
      <w:pPr>
        <w:pStyle w:val="ListBullet"/>
        <w:spacing w:line="240" w:lineRule="auto"/>
        <w:ind w:left="720"/>
      </w:pPr>
      <w:r/>
      <w:r>
        <w:t xml:space="preserve">Подчеркнул, что финальная консультация — отдельный блок в работе с заказами и сделками. </w:t>
      </w:r>
      <w:r/>
    </w:p>
    <w:p>
      <w:pPr>
        <w:pStyle w:val="ListBullet"/>
        <w:spacing w:line="240" w:lineRule="auto"/>
        <w:ind w:left="720"/>
      </w:pPr>
      <w:r/>
      <w:r>
        <w:t xml:space="preserve">Выделил, что замещающий куратор должен получать премии за работу с пациентами, но при этом основной куратор остается ответственным. </w:t>
      </w:r>
      <w:r/>
      <w:r/>
    </w:p>
    <w:p>
      <w:pPr>
        <w:pStyle w:val="Heading2"/>
      </w:pPr>
      <w:r>
        <w:t>Speaker F, роль не указана явно</w:t>
      </w:r>
      <w:r/>
      <w:r/>
    </w:p>
    <w:p>
      <w:pPr>
        <w:pStyle w:val="ListBullet"/>
        <w:spacing w:line="240" w:lineRule="auto"/>
        <w:ind w:left="720"/>
      </w:pPr>
      <w:r/>
      <w:r>
        <w:t xml:space="preserve">Высказал мнение, что маленькие окна с информацией о сделках занимают слишком много места и не нужны. </w:t>
      </w:r>
      <w:r/>
    </w:p>
    <w:p>
      <w:pPr>
        <w:pStyle w:val="ListBullet"/>
        <w:spacing w:line="240" w:lineRule="auto"/>
        <w:ind w:left="720"/>
      </w:pPr>
      <w:r/>
      <w:r>
        <w:t xml:space="preserve">Подтвердил, что задачи должны содержать дату следующего контакта, которая выставляется при согласовании с пациентом. </w:t>
      </w:r>
      <w:r/>
    </w:p>
    <w:p>
      <w:pPr>
        <w:pStyle w:val="ListBullet"/>
        <w:spacing w:line="240" w:lineRule="auto"/>
        <w:ind w:left="720"/>
      </w:pPr>
      <w:r/>
      <w:r>
        <w:t xml:space="preserve">Отметил, что планы на завтра (30 июня) могут сорваться. </w:t>
      </w:r>
      <w:r/>
      <w:r/>
    </w:p>
    <w:p>
      <w:pPr>
        <w:pStyle w:val="Heading2"/>
      </w:pPr>
      <w:r>
        <w:t>Speaker G, роль не указана явно</w:t>
      </w:r>
      <w:r/>
      <w:r/>
    </w:p>
    <w:p>
      <w:pPr>
        <w:pStyle w:val="ListBullet"/>
        <w:spacing w:line="240" w:lineRule="auto"/>
        <w:ind w:left="720"/>
      </w:pPr>
      <w:r/>
      <w:r>
        <w:t xml:space="preserve">Отметил, что случаи, когда в карточке пациента не видно, кто внес услугу, встречаются редко. </w:t>
      </w:r>
      <w:r/>
    </w:p>
    <w:p>
      <w:pPr>
        <w:pStyle w:val="ListBullet"/>
        <w:spacing w:line="240" w:lineRule="auto"/>
        <w:ind w:left="720"/>
      </w:pPr>
      <w:r/>
      <w:r>
        <w:t xml:space="preserve">Подчеркнул, что в ортопедии комментариев не будет, а только результат работы. </w:t>
      </w:r>
      <w:r/>
    </w:p>
    <w:p>
      <w:pPr>
        <w:pStyle w:val="ListBullet"/>
        <w:spacing w:line="240" w:lineRule="auto"/>
        <w:ind w:left="720"/>
      </w:pPr>
      <w:r/>
      <w:r>
        <w:t xml:space="preserve">Привел пример, что сделка по ортопедии — это тот же заказ, но с минимальным описанием. </w:t>
      </w:r>
      <w:r/>
    </w:p>
    <w:p>
      <w:pPr>
        <w:pStyle w:val="ListBullet"/>
        <w:spacing w:line="240" w:lineRule="auto"/>
        <w:ind w:left="720"/>
      </w:pPr>
      <w:r/>
      <w:r>
        <w:t xml:space="preserve">Задал вопрос о статусе помощника: постоянный ли это человек или временно назначаемый куратор. </w:t>
      </w:r>
      <w:r/>
    </w:p>
    <w:p>
      <w:pPr>
        <w:pStyle w:val="ListBullet"/>
        <w:spacing w:line="240" w:lineRule="auto"/>
        <w:ind w:left="720"/>
      </w:pPr>
      <w:r/>
      <w:r>
        <w:t xml:space="preserve">Поддержал идею, что помощники обзванивают только своих пациентов. </w:t>
      </w:r>
      <w:r/>
      <w:r/>
    </w:p>
    <w:p>
      <w:pPr>
        <w:pBdr>
          <w:bottom w:val="single" w:sz="6" w:space="1" w:color="auto"/>
        </w:pBdr>
      </w:pPr>
      <w:r/>
    </w:p>
    <w:p>
      <w:r/>
      <w:r>
        <w:t>Если требуется, могу уточнить роли спикеров, но в предоставленном тексте они явно не указаны.</w:t>
      </w:r>
    </w:p>
    <w:p>
      <w:pPr>
        <w:pStyle w:val="Heading3"/>
      </w:pPr>
      <w:r>
        <w:t>Задачи</w:t>
      </w:r>
    </w:p>
    <w:p>
      <w:pPr>
        <w:pStyle w:val="ListBullet"/>
        <w:spacing w:line="240" w:lineRule="auto"/>
        <w:ind w:left="720"/>
      </w:pPr>
      <w:r/>
      <w:r>
        <w:t xml:space="preserve">Организовать отображение информации о том, кто внес услуги в карточку пациента для удобства распределения ответственности (Ответственный: </w:t>
      </w:r>
      <w:r>
        <w:rPr>
          <w:color w:val="F87527"/>
        </w:rPr>
        <w:t>Speaker B</w:t>
      </w:r>
      <w:r>
        <w:t>)</w:t>
      </w:r>
    </w:p>
    <w:p>
      <w:pPr>
        <w:pStyle w:val="ListBullet"/>
        <w:spacing w:line="240" w:lineRule="auto"/>
        <w:ind w:left="720"/>
      </w:pPr>
      <w:r/>
      <w:r>
        <w:t xml:space="preserve">Определить приоритетную информацию для отображения в рабочем пространстве кураторов (например, задачи, карты пациентов, аналитика по просрочкам и суммам) (Ответственный: </w:t>
      </w:r>
      <w:r>
        <w:rPr>
          <w:color w:val="F87527"/>
        </w:rPr>
        <w:t>Speaker B</w:t>
      </w:r>
      <w:r>
        <w:t>)</w:t>
      </w:r>
    </w:p>
    <w:p>
      <w:pPr>
        <w:pStyle w:val="ListBullet"/>
        <w:spacing w:line="240" w:lineRule="auto"/>
        <w:ind w:left="720"/>
      </w:pPr>
      <w:r/>
      <w:r>
        <w:t xml:space="preserve">Реализовать отображение информации о просроченных задачах и суммах по пациентам в интерфейсе кураторов для контроля выполнения плана (Ответственный: </w:t>
      </w:r>
      <w:r>
        <w:rPr>
          <w:color w:val="F87527"/>
        </w:rPr>
        <w:t>Speaker B</w:t>
      </w:r>
      <w:r>
        <w:t>)</w:t>
      </w:r>
    </w:p>
    <w:p>
      <w:pPr>
        <w:pStyle w:val="ListBullet"/>
        <w:spacing w:line="240" w:lineRule="auto"/>
        <w:ind w:left="720"/>
      </w:pPr>
      <w:r/>
      <w:r>
        <w:t xml:space="preserve">Систематизировать процесс назначения ответственных кураторов на задачи пациентов, особенно при уходе кураторов в отпуск, с назначением замещающих и передачей ответственности (Ответственный: </w:t>
      </w:r>
      <w:r>
        <w:rPr>
          <w:color w:val="914600"/>
        </w:rPr>
        <w:t>Speaker E</w:t>
      </w:r>
      <w:r>
        <w:t>)</w:t>
      </w:r>
    </w:p>
    <w:p>
      <w:pPr>
        <w:pStyle w:val="ListBullet"/>
        <w:spacing w:line="240" w:lineRule="auto"/>
        <w:ind w:left="720"/>
      </w:pPr>
      <w:r/>
      <w:r>
        <w:t xml:space="preserve">Внедрить механизм фильтрации и просмотра задач на период отпуска для переназначения кураторов и контроля задач (Ответственный: </w:t>
      </w:r>
      <w:r>
        <w:rPr>
          <w:color w:val="F87527"/>
        </w:rPr>
        <w:t>Speaker B</w:t>
      </w:r>
      <w:r>
        <w:t>)</w:t>
      </w:r>
    </w:p>
    <w:p>
      <w:pPr>
        <w:pStyle w:val="ListBullet"/>
        <w:spacing w:line="240" w:lineRule="auto"/>
        <w:ind w:left="720"/>
      </w:pPr>
      <w:r/>
      <w:r>
        <w:t xml:space="preserve">Определить и реализовать функционал помощников кураторов для обзвона и выполнения задач, закрепленных за ними, с разграничением ответственности (Ответственный: </w:t>
      </w:r>
      <w:r>
        <w:rPr>
          <w:color w:val="26BF00"/>
        </w:rPr>
        <w:t>Speaker A</w:t>
      </w:r>
      <w:r>
        <w:t>)</w:t>
      </w:r>
    </w:p>
    <w:p>
      <w:pPr>
        <w:pStyle w:val="ListBullet"/>
        <w:spacing w:line="240" w:lineRule="auto"/>
        <w:ind w:left="720"/>
      </w:pPr>
      <w:r/>
      <w:r>
        <w:t xml:space="preserve">Обеспечить возможность назначения задач помощникам с доступом к комментариям и выставлением даты следующего контакта (Ответственный: </w:t>
      </w:r>
      <w:r>
        <w:rPr>
          <w:color w:val="914600"/>
        </w:rPr>
        <w:t>Speaker E</w:t>
      </w:r>
      <w:r>
        <w:t>)</w:t>
      </w:r>
    </w:p>
    <w:p>
      <w:pPr>
        <w:pStyle w:val="ListBullet"/>
        <w:spacing w:line="240" w:lineRule="auto"/>
        <w:ind w:left="720"/>
      </w:pPr>
      <w:r/>
      <w:r>
        <w:t xml:space="preserve">Отказаться от использования комментариев в заказах, заменить их на результат работы задачи с обязательным заполнением комментариев для закрытия задачи (Ответственный: </w:t>
      </w:r>
      <w:r>
        <w:rPr>
          <w:color w:val="F87527"/>
        </w:rPr>
        <w:t>Speaker B</w:t>
      </w:r>
      <w:r>
        <w:t>)</w:t>
      </w:r>
    </w:p>
    <w:p>
      <w:pPr>
        <w:pStyle w:val="ListBullet"/>
        <w:spacing w:line="240" w:lineRule="auto"/>
        <w:ind w:left="720"/>
      </w:pPr>
      <w:r/>
      <w:r>
        <w:t xml:space="preserve">Запретить быстрое закрытие задач без комментариев, кроме отдельного случая для ортопедии (Ответственный: </w:t>
      </w:r>
      <w:r>
        <w:rPr>
          <w:color w:val="F87527"/>
        </w:rPr>
        <w:t>Speaker B</w:t>
      </w:r>
      <w:r>
        <w:t>)</w:t>
      </w:r>
    </w:p>
    <w:p>
      <w:pPr>
        <w:pStyle w:val="ListBullet"/>
        <w:spacing w:line="240" w:lineRule="auto"/>
        <w:ind w:left="720"/>
      </w:pPr>
      <w:r/>
      <w:r>
        <w:t xml:space="preserve">Ввести теги для сделок по направлениям (например, мрт, лфк, ортопедия) для удобства группировки и поиска (Ответственный: </w:t>
      </w:r>
      <w:r>
        <w:rPr>
          <w:color w:val="F87527"/>
        </w:rPr>
        <w:t>Speaker B</w:t>
      </w:r>
      <w:r>
        <w:t>)</w:t>
      </w:r>
    </w:p>
    <w:p>
      <w:pPr>
        <w:pStyle w:val="ListBullet"/>
        <w:spacing w:line="240" w:lineRule="auto"/>
        <w:ind w:left="720"/>
      </w:pPr>
      <w:r/>
      <w:r>
        <w:t xml:space="preserve">Систематизировать процесс назначения ответственных за задачи пациентов перед отпуском с целью избежать потери контроля и обеспечить передачу ответственности (Ответственный: </w:t>
      </w:r>
      <w:r>
        <w:rPr>
          <w:color w:val="914600"/>
        </w:rPr>
        <w:t>Speaker E</w:t>
      </w:r>
      <w:r>
        <w:t>)</w:t>
      </w:r>
    </w:p>
    <w:p>
      <w:pPr>
        <w:pStyle w:val="ListBullet"/>
        <w:spacing w:line="240" w:lineRule="auto"/>
        <w:ind w:left="720"/>
      </w:pPr>
      <w:r/>
      <w:r>
        <w:t xml:space="preserve">Обсудить и систематизировать типы возвратов, подготовить список для дальнейшей работы с возвратами (Ответственный: </w:t>
      </w:r>
      <w:r>
        <w:rPr>
          <w:color w:val="F87527"/>
        </w:rPr>
        <w:t>Speaker B</w:t>
      </w:r>
      <w:r>
        <w:t xml:space="preserve">, Срок: </w:t>
      </w:r>
      <w:r>
        <w:rPr>
          <w:b/>
        </w:rPr>
        <w:t>30.06</w:t>
      </w:r>
      <w:r>
        <w:t>)</w:t>
      </w:r>
    </w:p>
    <w:p>
      <w:pPr>
        <w:pStyle w:val="ListBullet"/>
        <w:spacing w:line="240" w:lineRule="auto"/>
        <w:ind w:left="720"/>
      </w:pPr>
      <w:r/>
      <w:r>
        <w:t xml:space="preserve">Организовать процесс приема и согласования заявлений на возврат, включая передачу главврачу и информирование пациентов о сроках рассмотрения (10 рабочих дней) (Ответственный: </w:t>
      </w:r>
      <w:r>
        <w:rPr>
          <w:color w:val="914600"/>
        </w:rPr>
        <w:t>Speaker E</w:t>
      </w:r>
      <w:r>
        <w:t>)</w:t>
      </w:r>
    </w:p>
    <w:p>
      <w:pPr>
        <w:pStyle w:val="ListBullet"/>
        <w:spacing w:line="240" w:lineRule="auto"/>
        <w:ind w:left="720"/>
      </w:pPr>
      <w:r/>
      <w:r>
        <w:t xml:space="preserve">Отработать процедуру замены услуг через возврат и создание нового заказа, обеспечить закрытие старых задач и формирование новых (Ответственный: </w:t>
      </w:r>
      <w:r>
        <w:rPr>
          <w:color w:val="914600"/>
        </w:rPr>
        <w:t>Speaker E</w:t>
      </w:r>
      <w:r>
        <w:t>)</w:t>
      </w:r>
    </w:p>
    <w:p>
      <w:pPr>
        <w:pStyle w:val="ListBullet"/>
        <w:spacing w:line="240" w:lineRule="auto"/>
        <w:ind w:left="720"/>
      </w:pPr>
      <w:r/>
      <w:r>
        <w:t xml:space="preserve">Обеспечить контроль и распределение повторных и промежуточных приемов в заказах, с формированием задач для их обработки (Ответственный: </w:t>
      </w:r>
      <w:r>
        <w:rPr>
          <w:color w:val="914600"/>
        </w:rPr>
        <w:t>Speaker E</w:t>
      </w:r>
      <w:r>
        <w:t>)</w:t>
      </w:r>
    </w:p>
    <w:p>
      <w:pPr>
        <w:pStyle w:val="ListBullet"/>
        <w:spacing w:line="240" w:lineRule="auto"/>
        <w:ind w:left="720"/>
      </w:pPr>
      <w:r/>
      <w:r>
        <w:t xml:space="preserve">Внедрить обязательное наличие приема в заказах для корректного формирования задач, за исключением отдельных случаев (например, ортопедия) (Ответственный: </w:t>
      </w:r>
      <w:r>
        <w:rPr>
          <w:color w:val="914600"/>
        </w:rPr>
        <w:t>Speaker E</w:t>
      </w:r>
      <w:r>
        <w:t>)</w:t>
      </w:r>
    </w:p>
    <w:p>
      <w:pPr>
        <w:pStyle w:val="ListBullet"/>
        <w:spacing w:line="240" w:lineRule="auto"/>
        <w:ind w:left="720"/>
      </w:pPr>
      <w:r/>
      <w:r>
        <w:t xml:space="preserve">Обеспечить правильное распределение приема пациентов с улицы через администраторов, исключая самостоятельное оформление куратором при наличии свободных администраторов (Ответственный: </w:t>
      </w:r>
      <w:r>
        <w:rPr>
          <w:color w:val="914600"/>
        </w:rPr>
        <w:t>Speaker E</w:t>
      </w:r>
      <w:r>
        <w:t>)</w:t>
      </w:r>
    </w:p>
    <w:p>
      <w:pPr>
        <w:pStyle w:val="Heading3"/>
      </w:pPr>
      <w:r>
        <w:t>1. Организация распределения задач и ответственности кураторов</w:t>
      </w:r>
    </w:p>
    <w:p>
      <w:r/>
      <w:r>
        <w:rPr>
          <w:color w:val="5B5B5B"/>
        </w:rPr>
        <w:t>0:00:00</w:t>
      </w:r>
      <w:r>
        <w:t xml:space="preserve"> </w:t>
      </w:r>
      <w:r>
        <w:rPr>
          <w:color w:val="D82020"/>
        </w:rPr>
        <w:t>Speaker D</w:t>
      </w:r>
      <w:r>
        <w:t>: Обследование расписано если это просто обследовали вот я не договорила вот если это обследование это одно это уже грубо говоря особо ничей да но если в основном лечение было плюс обследование и он выползает ко мне например на промежутке я просто распределяете услуги то есть не вношу свои Вот это вот меня волнует, будет ли показываться, кто внес эти услуги изначально в этой карточке, которую я вижу прямо перед собой. Не то, что я туда упаду, в эту карточку, и посмотрю, как мы сейчас смотрим информацию, кто в основном. Просто у нас несколько услуг, какую-то услугу внесла Настя, какую-то услугу внесла Диана, я потом залезла туда нечаянно, и тут вообще непонятно, кто за что отвечает за этого пациента.</w:t>
      </w:r>
    </w:p>
    <w:p>
      <w:r/>
      <w:r>
        <w:rPr>
          <w:color w:val="5B5B5B"/>
        </w:rPr>
        <w:t>0:00:47</w:t>
      </w:r>
      <w:r>
        <w:t xml:space="preserve"> </w:t>
      </w:r>
      <w:r>
        <w:rPr>
          <w:color w:val="F87527"/>
        </w:rPr>
        <w:t>Speaker B</w:t>
      </w:r>
      <w:r>
        <w:t>: В этом плане. Услугу-то вносят не в один заказ, разные заказы формируются.</w:t>
      </w:r>
    </w:p>
    <w:p>
      <w:r/>
      <w:r>
        <w:rPr>
          <w:color w:val="5B5B5B"/>
        </w:rPr>
        <w:t>0:00:52</w:t>
      </w:r>
      <w:r>
        <w:t xml:space="preserve"> </w:t>
      </w:r>
      <w:r>
        <w:rPr>
          <w:color w:val="D82020"/>
        </w:rPr>
        <w:t>Speaker D</w:t>
      </w:r>
      <w:r>
        <w:t>: Видно все в одной карте.</w:t>
      </w:r>
    </w:p>
    <w:p>
      <w:r/>
      <w:r>
        <w:rPr>
          <w:color w:val="5B5B5B"/>
        </w:rPr>
        <w:t>0:00:54</w:t>
      </w:r>
      <w:r>
        <w:t xml:space="preserve"> </w:t>
      </w:r>
      <w:r>
        <w:rPr>
          <w:color w:val="F87527"/>
        </w:rPr>
        <w:t>Speaker B</w:t>
      </w:r>
      <w:r>
        <w:t>: Я понял, но заказы-то разные все равно.</w:t>
      </w:r>
    </w:p>
    <w:p>
      <w:r/>
      <w:r>
        <w:rPr>
          <w:color w:val="5B5B5B"/>
        </w:rPr>
        <w:t>0:00:56</w:t>
      </w:r>
      <w:r>
        <w:t xml:space="preserve"> </w:t>
      </w:r>
      <w:r>
        <w:rPr>
          <w:color w:val="D82020"/>
        </w:rPr>
        <w:t>Speaker D</w:t>
      </w:r>
      <w:r>
        <w:t>: Заказы разные, но там же не показывается, что это заказ у Дианы, это заказ у Али.</w:t>
      </w:r>
    </w:p>
    <w:p>
      <w:r/>
      <w:r>
        <w:rPr>
          <w:color w:val="5B5B5B"/>
        </w:rPr>
        <w:t>0:01:02</w:t>
      </w:r>
      <w:r>
        <w:t xml:space="preserve"> </w:t>
      </w:r>
      <w:r>
        <w:rPr>
          <w:color w:val="5B5B5B"/>
        </w:rPr>
        <w:t>Speaker G</w:t>
      </w:r>
      <w:r>
        <w:t>: Это очень редкий случай. Нет, хорошо.</w:t>
      </w:r>
    </w:p>
    <w:p>
      <w:r/>
      <w:r>
        <w:rPr>
          <w:color w:val="5B5B5B"/>
        </w:rPr>
        <w:t>0:01:05</w:t>
      </w:r>
      <w:r>
        <w:t xml:space="preserve"> </w:t>
      </w:r>
      <w:r>
        <w:rPr>
          <w:color w:val="F87527"/>
        </w:rPr>
        <w:t>Speaker B</w:t>
      </w:r>
      <w:r>
        <w:t>: Вот экран, да? Вот экран, вы говорите, хотите сразу видеть, да? А что вы не хотите видеть? Я просто не смогу вам вот так реализовать на этом. Поэтому нужно определить, что для вас действительно первостепенно увидеть, приоритетная информация, которую вы хотели бы видеть до открытия.</w:t>
      </w:r>
    </w:p>
    <w:p>
      <w:r/>
      <w:r>
        <w:rPr>
          <w:color w:val="5B5B5B"/>
        </w:rPr>
        <w:t>0:01:38</w:t>
      </w:r>
      <w:r>
        <w:t xml:space="preserve"> </w:t>
      </w:r>
      <w:r>
        <w:rPr>
          <w:color w:val="D82020"/>
        </w:rPr>
        <w:t>Speaker D</w:t>
      </w:r>
      <w:r>
        <w:t>: Не, у меня просто вопрос, будет ли это видно и все.</w:t>
      </w:r>
    </w:p>
    <w:p>
      <w:r/>
      <w:r>
        <w:rPr>
          <w:color w:val="5B5B5B"/>
        </w:rPr>
        <w:t>0:01:41</w:t>
      </w:r>
      <w:r>
        <w:t xml:space="preserve"> </w:t>
      </w:r>
      <w:r>
        <w:rPr>
          <w:color w:val="F87527"/>
        </w:rPr>
        <w:t>Speaker B</w:t>
      </w:r>
      <w:r>
        <w:t>: Еще раз говорю, оно есть в истории. До этого добраться можно через 2-3-4 клика. Оно и сейчас доступно. Поэтому мы сейчас обсуждаем то, как должен быть организовано рабочее пространство для вас. То есть вы открываете, у вас распределение, какие-то пациенты, которые на сегодняшний день видны. Нужно ли тебе видеть вообще всех, все центры или только ИДС и ТФК? В смысле, конечно. В смысле, конечно, что?</w:t>
      </w:r>
    </w:p>
    <w:p>
      <w:r/>
      <w:r>
        <w:rPr>
          <w:color w:val="5B5B5B"/>
        </w:rPr>
        <w:t>0:02:09</w:t>
      </w:r>
      <w:r>
        <w:t xml:space="preserve"> </w:t>
      </w:r>
      <w:r>
        <w:rPr>
          <w:color w:val="914600"/>
        </w:rPr>
        <w:t>Speaker E</w:t>
      </w:r>
      <w:r>
        <w:t>: Все центры, я же всех кулирую.</w:t>
      </w:r>
    </w:p>
    <w:p>
      <w:r/>
      <w:r>
        <w:rPr>
          <w:color w:val="5B5B5B"/>
        </w:rPr>
        <w:t>0:02:11</w:t>
      </w:r>
      <w:r>
        <w:t xml:space="preserve"> </w:t>
      </w:r>
      <w:r>
        <w:rPr>
          <w:color w:val="F87527"/>
        </w:rPr>
        <w:t>Speaker B</w:t>
      </w:r>
      <w:r>
        <w:t>: Распределение, соответственно же, делает в каждом центре кто-то. А вообще нужно ли будет, чтобы кто-то, потому что если мы реализуем представление, что вот вы видите карточку у него, вот у него теги, которые вы там говорили по ДМС, по времени, по возрасту, еще что-то, не открывая эту задачу, либо еще что-то, может принять решение любой из кураторов в моменте, когда будет приближаться его время. Может не требуется вообще делать распределение этого внутреннего. Зачем это делать одному человеку? Можешь каждый зайти и у него задача забрать себе троих. Путь выживет сильнейший.</w:t>
      </w:r>
    </w:p>
    <w:p>
      <w:r/>
      <w:r>
        <w:rPr>
          <w:color w:val="5B5B5B"/>
        </w:rPr>
        <w:t>0:02:49</w:t>
      </w:r>
      <w:r>
        <w:t xml:space="preserve"> </w:t>
      </w:r>
      <w:r>
        <w:rPr>
          <w:color w:val="914600"/>
        </w:rPr>
        <w:t>Speaker E</w:t>
      </w:r>
      <w:r>
        <w:t>: Это у нас нормированный рабочий день. Почему первая смена пришла, она сделала себе расписание. Когда я могу сказать пописать, покапать, позвонить, положить. Если этого распределения нет, каждый боится уйти со своего места, потому что сейчас кто-то выведет пациента. У нас не должно быть войны. Ну... Они должны быть в понимании, и они еще смотрят, сколько мы... В первую смену 20 приемов, у нас работает трое. Да, например, там, у Жени дневной план 90 тысяч, у Дианы там 160, у Маши 120. Соответственно, ей будет меньше пациентов, Маше побольше, Диане еще побольше, для того, чтобы у них были одинаковые возможности закрыться на дневной план. Плюс еще мы должны учитывать то, что сколько врачей работает, от каждого врача, у кого пациент этот уже был ранее, не ранее, все такое. Может, про это поговорим? Это в любом случае распределение будет делаться. Единственное, что в Сахарикаре у нас делается два раза в день, это в первую и вторую смену. А в Краснокамске и в Сахарикаре они с утра, так как они работают с утра до вечера.</w:t>
      </w:r>
    </w:p>
    <w:p>
      <w:r/>
      <w:r>
        <w:rPr>
          <w:color w:val="5B5B5B"/>
        </w:rPr>
        <w:t>0:03:54</w:t>
      </w:r>
      <w:r>
        <w:t xml:space="preserve"> </w:t>
      </w:r>
      <w:r>
        <w:rPr>
          <w:color w:val="26BF00"/>
        </w:rPr>
        <w:t>Speaker A</w:t>
      </w:r>
      <w:r>
        <w:t>: Там мы пока по сменке.</w:t>
      </w:r>
    </w:p>
    <w:p>
      <w:r/>
      <w:r>
        <w:rPr>
          <w:color w:val="5B5B5B"/>
        </w:rPr>
        <w:t>0:03:54</w:t>
      </w:r>
      <w:r>
        <w:t xml:space="preserve"> </w:t>
      </w:r>
      <w:r>
        <w:rPr>
          <w:color w:val="914600"/>
        </w:rPr>
        <w:t>Speaker E</w:t>
      </w:r>
      <w:r>
        <w:t>: К нам с утра пришли, распределили пациентов. Опять же, мы потом в течение дня и в течение смены учитываем, отписались. Очень интересно, заходишь. Поэтому да.</w:t>
      </w:r>
    </w:p>
    <w:p>
      <w:r/>
      <w:r>
        <w:rPr>
          <w:color w:val="5B5B5B"/>
        </w:rPr>
        <w:t>0:04:09</w:t>
      </w:r>
      <w:r>
        <w:t xml:space="preserve"> </w:t>
      </w:r>
      <w:r>
        <w:rPr>
          <w:color w:val="F87527"/>
        </w:rPr>
        <w:t>Speaker B</w:t>
      </w:r>
      <w:r>
        <w:t>: Так, еще раз возвращаясь к такому представлению, то есть мы открываем карточку здесь в середине, в середине экрана.</w:t>
      </w:r>
    </w:p>
    <w:p>
      <w:r/>
      <w:r>
        <w:rPr>
          <w:color w:val="5B5B5B"/>
        </w:rPr>
        <w:t>0:04:26</w:t>
      </w:r>
      <w:r>
        <w:t xml:space="preserve"> </w:t>
      </w:r>
      <w:r>
        <w:rPr>
          <w:color w:val="26BF00"/>
        </w:rPr>
        <w:t>Speaker A</w:t>
      </w:r>
      <w:r>
        <w:t>: Для вас что нужно видеть в итоге?</w:t>
      </w:r>
    </w:p>
    <w:p>
      <w:r/>
      <w:r>
        <w:rPr>
          <w:color w:val="5B5B5B"/>
        </w:rPr>
        <w:t>0:04:30</w:t>
      </w:r>
      <w:r>
        <w:t xml:space="preserve"> </w:t>
      </w:r>
      <w:r>
        <w:rPr>
          <w:color w:val="F87527"/>
        </w:rPr>
        <w:t>Speaker B</w:t>
      </w:r>
      <w:r>
        <w:t>: Задачи, карты пациентов. Они и так есть в списке. Слева у нас задачи, справа карта пациентов, либо наоборот. Посередине для вас информативное поле, которое, когда вы открываете, что?</w:t>
      </w:r>
    </w:p>
    <w:p>
      <w:r/>
      <w:r>
        <w:rPr>
          <w:color w:val="5B5B5B"/>
        </w:rPr>
        <w:t>0:04:46</w:t>
      </w:r>
      <w:r>
        <w:t xml:space="preserve"> </w:t>
      </w:r>
      <w:r>
        <w:rPr>
          <w:color w:val="C8268D"/>
        </w:rPr>
        <w:t>Speaker F</w:t>
      </w:r>
      <w:r>
        <w:t>: Сделок не будет. Вот эти маленькие окошки. Вот это вот.</w:t>
      </w:r>
    </w:p>
    <w:p>
      <w:r/>
      <w:r>
        <w:rPr>
          <w:color w:val="5B5B5B"/>
        </w:rPr>
        <w:t>0:04:59</w:t>
      </w:r>
      <w:r>
        <w:t xml:space="preserve"> </w:t>
      </w:r>
      <w:r>
        <w:rPr>
          <w:color w:val="F87527"/>
        </w:rPr>
        <w:t>Speaker B</w:t>
      </w:r>
      <w:r>
        <w:t>: Слишком мало места требует.</w:t>
      </w:r>
    </w:p>
    <w:p>
      <w:r/>
      <w:r>
        <w:rPr>
          <w:color w:val="5B5B5B"/>
        </w:rPr>
        <w:t>0:05:05</w:t>
      </w:r>
      <w:r>
        <w:t xml:space="preserve"> </w:t>
      </w:r>
      <w:r>
        <w:rPr>
          <w:color w:val="914600"/>
        </w:rPr>
        <w:t>Speaker E</w:t>
      </w:r>
      <w:r>
        <w:t>: Раскрытие представления о том, какие услуги у него сейчас назначены, либо вообще в целом. висит, например, здесь я открываю, у меня 8 просрочек на такую-то сумму.</w:t>
      </w:r>
    </w:p>
    <w:p>
      <w:r/>
      <w:r>
        <w:rPr>
          <w:color w:val="5B5B5B"/>
        </w:rPr>
        <w:t>0:05:30</w:t>
      </w:r>
      <w:r>
        <w:t xml:space="preserve"> </w:t>
      </w:r>
      <w:r>
        <w:rPr>
          <w:color w:val="F87527"/>
        </w:rPr>
        <w:t>Speaker B</w:t>
      </w:r>
      <w:r>
        <w:t>: Ты сейчас склоняешься к своим представлениям. То есть это тебе нужно условно аналитику какую-то и видеть просроченных, суммы и прочее. Это уже в сборке. Но мы говорим о рабочем месте сейчас именно операторов. Что у вас там нужно. Суммы они и так условно здесь будут гореть.</w:t>
      </w:r>
    </w:p>
    <w:p>
      <w:r/>
      <w:r>
        <w:rPr>
          <w:color w:val="5B5B5B"/>
        </w:rPr>
        <w:t>0:05:56</w:t>
      </w:r>
      <w:r>
        <w:t xml:space="preserve"> </w:t>
      </w:r>
      <w:r>
        <w:rPr>
          <w:color w:val="914600"/>
        </w:rPr>
        <w:t>Speaker E</w:t>
      </w:r>
      <w:r>
        <w:t>: Они будут в каждом округе?</w:t>
      </w:r>
    </w:p>
    <w:p>
      <w:r/>
      <w:r>
        <w:rPr>
          <w:color w:val="5B5B5B"/>
        </w:rPr>
        <w:t>0:05:58</w:t>
      </w:r>
      <w:r>
        <w:t xml:space="preserve"> </w:t>
      </w:r>
      <w:r>
        <w:rPr>
          <w:color w:val="F87527"/>
        </w:rPr>
        <w:t>Speaker B</w:t>
      </w:r>
      <w:r>
        <w:t>: Ну в каждом окошке, да.</w:t>
      </w:r>
    </w:p>
    <w:p>
      <w:r/>
      <w:r>
        <w:rPr>
          <w:color w:val="5B5B5B"/>
        </w:rPr>
        <w:t>0:06:00</w:t>
      </w:r>
      <w:r>
        <w:t xml:space="preserve"> </w:t>
      </w:r>
      <w:r>
        <w:rPr>
          <w:color w:val="914600"/>
        </w:rPr>
        <w:t>Speaker E</w:t>
      </w:r>
      <w:r>
        <w:t>: Я просто к чему, потому что может быть для кого-то это не важно, но в моем понимании, я не знаю, я сейчас слух проясню, я пока уже Андрей здесь иду, если вы будете видеть сумму, которую я вижу, что у меня сейчас, например, оплачено частично, вот вы видите список пациентов, видите, что на сегодня тебе нужно отработать, ну стоят точки контакта, там 10 пациентов в статусе оплачено частично, и у них там висит у вас 500 тысяч рублей. То есть оплачено частично, это значит, что они уже что-то проходят, да, и у них еще висит либо ты видишь, что у тебя уже 20 просрочек на 3 миллиона. Что значит просрочки на 3 миллиона? Это те пациенты, которым мы обещали перезвонить 23 марта, а перезвонили 15 мая, грубо говоря. Это просрочки, это сделки, у которых не отработаны точки контакта. Понятно, что мы не забываем, что у нас 2 девочки, которые сидят на звонках, но не забываем про то, что Вы отрабатываете сами, у вас есть пациенты, которых вы ведете самостоятельно, вы пишете к ним комментарии, вы что-то о чем-то с ними договариваете. Это ДМА и рейсники те же самые.</w:t>
      </w:r>
    </w:p>
    <w:p>
      <w:r/>
      <w:r>
        <w:rPr>
          <w:color w:val="5B5B5B"/>
        </w:rPr>
        <w:t>0:07:05</w:t>
      </w:r>
      <w:r>
        <w:t xml:space="preserve"> </w:t>
      </w:r>
      <w:r>
        <w:rPr>
          <w:color w:val="914600"/>
        </w:rPr>
        <w:t>Speaker E</w:t>
      </w:r>
      <w:r>
        <w:t>: Поэтому вот вы видите, у вас не хватает, почему я говорю про деньги, не хватает до выполнения плана, и вы будете видеть, где у вас больше всего, откуда можно эти куски похватать. И вот то, что мы сейчас работаем с этими отчетами, которые, например, занесено, но не подтянутся, на какую сумму, например, или...</w:t>
      </w:r>
    </w:p>
    <w:p>
      <w:r/>
      <w:r>
        <w:rPr>
          <w:color w:val="5B5B5B"/>
        </w:rPr>
        <w:t>0:07:26</w:t>
      </w:r>
      <w:r>
        <w:t xml:space="preserve"> </w:t>
      </w:r>
      <w:r>
        <w:rPr>
          <w:color w:val="7000E0"/>
        </w:rPr>
        <w:t>Speaker C</w:t>
      </w:r>
      <w:r>
        <w:t>: А вообще, вот занесено, но не подтянуто, тоже, может быть, как-то бы у пациента это сразу было бы видно?</w:t>
      </w:r>
    </w:p>
    <w:p>
      <w:r/>
      <w:r>
        <w:rPr>
          <w:color w:val="5B5B5B"/>
        </w:rPr>
        <w:t>0:07:39</w:t>
      </w:r>
      <w:r>
        <w:t xml:space="preserve"> </w:t>
      </w:r>
      <w:r>
        <w:rPr>
          <w:color w:val="26BF00"/>
        </w:rPr>
        <w:t>Speaker A</w:t>
      </w:r>
      <w:r>
        <w:t>: А, это я пропустила.</w:t>
      </w:r>
    </w:p>
    <w:p>
      <w:r/>
      <w:r>
        <w:rPr>
          <w:color w:val="5B5B5B"/>
        </w:rPr>
        <w:t>0:07:42</w:t>
      </w:r>
      <w:r>
        <w:t xml:space="preserve"> </w:t>
      </w:r>
      <w:r>
        <w:rPr>
          <w:color w:val="914600"/>
        </w:rPr>
        <w:t>Speaker E</w:t>
      </w:r>
      <w:r>
        <w:t>: Мы исключим то, с чем мы сейчас работаем?</w:t>
      </w:r>
    </w:p>
    <w:p>
      <w:r/>
      <w:r>
        <w:rPr>
          <w:color w:val="5B5B5B"/>
        </w:rPr>
        <w:t>0:07:48</w:t>
      </w:r>
      <w:r>
        <w:t xml:space="preserve"> </w:t>
      </w:r>
      <w:r>
        <w:rPr>
          <w:color w:val="F87527"/>
        </w:rPr>
        <w:t>Speaker B</w:t>
      </w:r>
      <w:r>
        <w:t>: Если заказы заведены, то как они могут быть не подтянуты? Заказ есть, по нему формируются задачи, которые нужно выполнять. Эти задачи формируют вам выполнение по суммам. Могут висеть задачи без кураторов. Если висят задачи без кураторов, они попадают в это распределение. В распределение попадают не только назначенные на сегодняшний день, туда в распределение попадают все задачи, которые не за пациентом, то есть там по умолчанию этот день, но туда могут попасть в том числе пациенты, которые раньше имели задачи у другого куратора, либо эта задача сформировалась, когда закрыто было планы лечения прошлое. У него закрылась, план лечения закрыт, сформировалась задача, что через месяц, через два, либо какой-то другой срок, который мы с тобой, кстати, не утвердили, нужно ему прозвонку сделать, уточнение, и вот эта задача формируется сразу.</w:t>
      </w:r>
    </w:p>
    <w:p>
      <w:r/>
      <w:r>
        <w:rPr>
          <w:color w:val="5B5B5B"/>
        </w:rPr>
        <w:t>0:08:53</w:t>
      </w:r>
      <w:r>
        <w:t xml:space="preserve"> </w:t>
      </w:r>
      <w:r>
        <w:rPr>
          <w:color w:val="914600"/>
        </w:rPr>
        <w:t>Speaker E</w:t>
      </w:r>
      <w:r>
        <w:t>: Вопрос.</w:t>
      </w:r>
    </w:p>
    <w:p>
      <w:r/>
      <w:r>
        <w:rPr>
          <w:color w:val="5B5B5B"/>
        </w:rPr>
        <w:t>0:08:54</w:t>
      </w:r>
      <w:r>
        <w:t xml:space="preserve"> </w:t>
      </w:r>
      <w:r>
        <w:rPr>
          <w:color w:val="F87527"/>
        </w:rPr>
        <w:t>Speaker B</w:t>
      </w:r>
      <w:r>
        <w:t>: И она назначается на того, кто закрывал.</w:t>
      </w:r>
    </w:p>
    <w:p>
      <w:r/>
      <w:r>
        <w:rPr>
          <w:color w:val="5B5B5B"/>
        </w:rPr>
        <w:t>0:08:56</w:t>
      </w:r>
      <w:r>
        <w:t xml:space="preserve"> </w:t>
      </w:r>
      <w:r>
        <w:rPr>
          <w:color w:val="914600"/>
        </w:rPr>
        <w:t>Speaker E</w:t>
      </w:r>
      <w:r>
        <w:t>: Кто закрывал, да? Все, поняла.</w:t>
      </w:r>
    </w:p>
    <w:p>
      <w:r/>
      <w:r>
        <w:rPr>
          <w:color w:val="5B5B5B"/>
        </w:rPr>
        <w:t>0:08:58</w:t>
      </w:r>
      <w:r>
        <w:t xml:space="preserve"> </w:t>
      </w:r>
      <w:r>
        <w:rPr>
          <w:color w:val="F87527"/>
        </w:rPr>
        <w:t>Speaker B</w:t>
      </w:r>
      <w:r>
        <w:t>: Ну, я могу по-другому это сделать.</w:t>
      </w:r>
    </w:p>
    <w:p>
      <w:r/>
      <w:r>
        <w:rPr>
          <w:color w:val="5B5B5B"/>
        </w:rPr>
        <w:t>0:09:00</w:t>
      </w:r>
      <w:r>
        <w:t xml:space="preserve"> </w:t>
      </w:r>
      <w:r>
        <w:rPr>
          <w:color w:val="914600"/>
        </w:rPr>
        <w:t>Speaker E</w:t>
      </w:r>
      <w:r>
        <w:t>: Нет, нет, нет, да, тот, кто закрыл, например, если у Дианы вышел пациент, выплатил курс лечения, он его прошел, пришел на финальную консультацию, мы ставим завершено, Потом он пошел к другому врачу, например, там травматолог вышел уже к Оле, Оля заводит на него сделку. И вот напоминание то, что тот закончил лечение и закрыл, должен к Диане же прилететь. Ну да. А Оля будет прилетать за Дашей. По ее лечению.</w:t>
      </w:r>
    </w:p>
    <w:p>
      <w:r/>
      <w:r>
        <w:rPr>
          <w:color w:val="5B5B5B"/>
        </w:rPr>
        <w:t>0:09:28</w:t>
      </w:r>
      <w:r>
        <w:t xml:space="preserve"> </w:t>
      </w:r>
      <w:r>
        <w:rPr>
          <w:color w:val="F87527"/>
        </w:rPr>
        <w:t>Speaker B</w:t>
      </w:r>
      <w:r>
        <w:t>: Не, ну вы сказали, что у вас, ну как, по крайней мере, вы стремитесь, что у вас будет... Хорошо, а бывает так, что сначала было только обследование...</w:t>
      </w:r>
    </w:p>
    <w:p>
      <w:r/>
      <w:r>
        <w:rPr>
          <w:color w:val="5B5B5B"/>
        </w:rPr>
        <w:t>0:09:40</w:t>
      </w:r>
      <w:r>
        <w:t xml:space="preserve"> </w:t>
      </w:r>
      <w:r>
        <w:rPr>
          <w:color w:val="7000E0"/>
        </w:rPr>
        <w:t>Speaker C</w:t>
      </w:r>
      <w:r>
        <w:t>: Мне отдельно говорили, что минимизировать, чтобы не больше двух-трех. Например, он прошел только обследование, может даже частично лечение. Потом на повторном или на промежутке еще добавили ему большое лечение.</w:t>
      </w:r>
    </w:p>
    <w:p>
      <w:r/>
      <w:r>
        <w:rPr>
          <w:color w:val="5B5B5B"/>
        </w:rPr>
        <w:t>0:09:53</w:t>
      </w:r>
      <w:r>
        <w:t xml:space="preserve"> </w:t>
      </w:r>
      <w:r>
        <w:rPr>
          <w:color w:val="D82020"/>
        </w:rPr>
        <w:t>Speaker D</w:t>
      </w:r>
      <w:r>
        <w:t>: Это уже у кого? Нет этого.</w:t>
      </w:r>
    </w:p>
    <w:p>
      <w:r/>
      <w:r>
        <w:rPr>
          <w:color w:val="5B5B5B"/>
        </w:rPr>
        <w:t>0:09:55</w:t>
      </w:r>
      <w:r>
        <w:t xml:space="preserve"> </w:t>
      </w:r>
      <w:r>
        <w:rPr>
          <w:color w:val="7000E0"/>
        </w:rPr>
        <w:t>Speaker C</w:t>
      </w:r>
      <w:r>
        <w:t>: Вот тот, кто несет, там и будет приезжать.</w:t>
      </w:r>
    </w:p>
    <w:p>
      <w:r/>
      <w:r>
        <w:rPr>
          <w:color w:val="5B5B5B"/>
        </w:rPr>
        <w:t>0:09:58</w:t>
      </w:r>
      <w:r>
        <w:t xml:space="preserve"> </w:t>
      </w:r>
      <w:r>
        <w:rPr>
          <w:color w:val="26BF00"/>
        </w:rPr>
        <w:t>Speaker A</w:t>
      </w:r>
      <w:r>
        <w:t>: Нет, вот этот финальный-то звоночек.</w:t>
      </w:r>
    </w:p>
    <w:p>
      <w:r/>
      <w:r>
        <w:rPr>
          <w:color w:val="5B5B5B"/>
        </w:rPr>
        <w:t>0:10:03</w:t>
      </w:r>
      <w:r>
        <w:t xml:space="preserve"> </w:t>
      </w:r>
      <w:r>
        <w:rPr>
          <w:color w:val="7000E0"/>
        </w:rPr>
        <w:t>Speaker C</w:t>
      </w:r>
      <w:r>
        <w:t>: Звоночек-то нам напоминание, кому придет.</w:t>
      </w:r>
    </w:p>
    <w:p>
      <w:r/>
      <w:r>
        <w:rPr>
          <w:color w:val="5B5B5B"/>
        </w:rPr>
        <w:t>0:10:07</w:t>
      </w:r>
      <w:r>
        <w:t xml:space="preserve"> </w:t>
      </w:r>
      <w:r>
        <w:rPr>
          <w:color w:val="914600"/>
        </w:rPr>
        <w:t>Speaker E</w:t>
      </w:r>
      <w:r>
        <w:t>: Первому или второму? Второму. А только что Андрей сказал первым. Нет, это если он полностью у тебя лечение прошел.</w:t>
      </w:r>
    </w:p>
    <w:p>
      <w:r/>
      <w:r>
        <w:rPr>
          <w:color w:val="5B5B5B"/>
        </w:rPr>
        <w:t>0:10:14</w:t>
      </w:r>
      <w:r>
        <w:t xml:space="preserve"> </w:t>
      </w:r>
      <w:r>
        <w:rPr>
          <w:color w:val="7000E0"/>
        </w:rPr>
        <w:t>Speaker C</w:t>
      </w:r>
      <w:r>
        <w:t>: Он же может пройти полностью лечение. У нас Поплевина еще на промежутках именно финальных добавляет еще лечение. Вот сегодня у меня пациент был третий раз уже, она опять ему лечение назначает.</w:t>
      </w:r>
    </w:p>
    <w:p>
      <w:r/>
      <w:r>
        <w:rPr>
          <w:color w:val="5B5B5B"/>
        </w:rPr>
        <w:t>0:10:25</w:t>
      </w:r>
      <w:r>
        <w:t xml:space="preserve"> </w:t>
      </w:r>
      <w:r>
        <w:rPr>
          <w:color w:val="914600"/>
        </w:rPr>
        <w:t>Speaker E</w:t>
      </w:r>
      <w:r>
        <w:t>: Это не финальная консультация.</w:t>
      </w:r>
    </w:p>
    <w:p>
      <w:r/>
      <w:r>
        <w:rPr>
          <w:color w:val="5B5B5B"/>
        </w:rPr>
        <w:t>0:10:27</w:t>
      </w:r>
      <w:r>
        <w:t xml:space="preserve"> </w:t>
      </w:r>
      <w:r>
        <w:rPr>
          <w:color w:val="7000E0"/>
        </w:rPr>
        <w:t>Speaker C</w:t>
      </w:r>
      <w:r>
        <w:t>: Не финальная называется, Наташа. У меня даже финальная, у меня даже в карте написано. И тут она опять пишет, в плане, в плане, в плане, при сохранении боли, я-то все внесла.</w:t>
      </w:r>
    </w:p>
    <w:p>
      <w:r/>
      <w:r>
        <w:rPr>
          <w:color w:val="5B5B5B"/>
        </w:rPr>
        <w:t>0:10:38</w:t>
      </w:r>
      <w:r>
        <w:t xml:space="preserve"> </w:t>
      </w:r>
      <w:r>
        <w:rPr>
          <w:color w:val="F87527"/>
        </w:rPr>
        <w:t>Speaker B</w:t>
      </w:r>
      <w:r>
        <w:t>: А где у нее пишется эта финальная консультация конкретно?</w:t>
      </w:r>
    </w:p>
    <w:p>
      <w:r/>
      <w:r>
        <w:rPr>
          <w:color w:val="5B5B5B"/>
        </w:rPr>
        <w:t>0:10:41</w:t>
      </w:r>
      <w:r>
        <w:t xml:space="preserve"> </w:t>
      </w:r>
      <w:r>
        <w:rPr>
          <w:color w:val="7000E0"/>
        </w:rPr>
        <w:t>Speaker C</w:t>
      </w:r>
      <w:r>
        <w:t>: У нее даже в консультативном листе написано.</w:t>
      </w:r>
    </w:p>
    <w:p>
      <w:r/>
      <w:r>
        <w:rPr>
          <w:color w:val="5B5B5B"/>
        </w:rPr>
        <w:t>0:10:43</w:t>
      </w:r>
      <w:r>
        <w:t xml:space="preserve"> </w:t>
      </w:r>
      <w:r>
        <w:rPr>
          <w:color w:val="914600"/>
        </w:rPr>
        <w:t>Speaker E</w:t>
      </w:r>
      <w:r>
        <w:t>: У нас это в одиннадцатке, должен быть первичный, повторный, промежутка, финалка.</w:t>
      </w:r>
    </w:p>
    <w:p>
      <w:r/>
      <w:r>
        <w:rPr>
          <w:color w:val="5B5B5B"/>
        </w:rPr>
        <w:t>0:10:48</w:t>
      </w:r>
      <w:r>
        <w:t xml:space="preserve"> </w:t>
      </w:r>
      <w:r>
        <w:rPr>
          <w:color w:val="F87527"/>
        </w:rPr>
        <w:t>Speaker B</w:t>
      </w:r>
      <w:r>
        <w:t>: Вот в комментариях носите или где это носите? Я не видел этого в параметрах сделок.</w:t>
      </w:r>
    </w:p>
    <w:p>
      <w:r/>
      <w:r>
        <w:rPr>
          <w:color w:val="5B5B5B"/>
        </w:rPr>
        <w:t>0:10:54</w:t>
      </w:r>
      <w:r>
        <w:t xml:space="preserve"> </w:t>
      </w:r>
      <w:r>
        <w:rPr>
          <w:color w:val="914600"/>
        </w:rPr>
        <w:t>Speaker E</w:t>
      </w:r>
      <w:r>
        <w:t>: А у нас в Одиннадцатке финальное есть? Есть.</w:t>
      </w:r>
    </w:p>
    <w:p>
      <w:r/>
      <w:r>
        <w:rPr>
          <w:color w:val="5B5B5B"/>
        </w:rPr>
        <w:t>0:10:57</w:t>
      </w:r>
      <w:r>
        <w:t xml:space="preserve"> </w:t>
      </w:r>
      <w:r>
        <w:rPr>
          <w:color w:val="F87527"/>
        </w:rPr>
        <w:t>Speaker B</w:t>
      </w:r>
      <w:r>
        <w:t>: Это где? В заказах? В сделках?</w:t>
      </w:r>
    </w:p>
    <w:p>
      <w:r/>
      <w:r>
        <w:rPr>
          <w:color w:val="5B5B5B"/>
        </w:rPr>
        <w:t>0:10:59</w:t>
      </w:r>
      <w:r>
        <w:t xml:space="preserve"> </w:t>
      </w:r>
      <w:r>
        <w:rPr>
          <w:color w:val="914600"/>
        </w:rPr>
        <w:t>Speaker E</w:t>
      </w:r>
      <w:r>
        <w:t>: В заказах. Так же как прием или промежуточный. Вот есть первичный прием вносится, повторный прием, промежуточный, консультация финансовая.</w:t>
      </w:r>
    </w:p>
    <w:p>
      <w:r/>
      <w:r>
        <w:rPr>
          <w:color w:val="5B5B5B"/>
        </w:rPr>
        <w:t>0:11:05</w:t>
      </w:r>
      <w:r>
        <w:t xml:space="preserve"> </w:t>
      </w:r>
      <w:r>
        <w:rPr>
          <w:color w:val="F87527"/>
        </w:rPr>
        <w:t>Speaker B</w:t>
      </w:r>
      <w:r>
        <w:t>: Так нету сейчас там повторный, промежуточный. Вы как, что именно вы думаете?</w:t>
      </w:r>
    </w:p>
    <w:p>
      <w:r/>
      <w:r>
        <w:rPr>
          <w:color w:val="5B5B5B"/>
        </w:rPr>
        <w:t>0:11:11</w:t>
      </w:r>
      <w:r>
        <w:t xml:space="preserve"> </w:t>
      </w:r>
      <w:r>
        <w:rPr>
          <w:color w:val="7000E0"/>
        </w:rPr>
        <w:t>Speaker C</w:t>
      </w:r>
      <w:r>
        <w:t>: Есть повторный и промежуточный.</w:t>
      </w:r>
    </w:p>
    <w:p>
      <w:r/>
      <w:r>
        <w:rPr>
          <w:color w:val="5B5B5B"/>
        </w:rPr>
        <w:t>0:11:12</w:t>
      </w:r>
      <w:r>
        <w:t xml:space="preserve"> </w:t>
      </w:r>
      <w:r>
        <w:rPr>
          <w:color w:val="26BF00"/>
        </w:rPr>
        <w:t>Speaker A</w:t>
      </w:r>
      <w:r>
        <w:t>: Допустим, там нейролог выше категории 3,5 стоит, а повторный на 2,5.</w:t>
      </w:r>
    </w:p>
    <w:p>
      <w:r/>
      <w:r>
        <w:rPr>
          <w:color w:val="5B5B5B"/>
        </w:rPr>
        <w:t>0:11:16</w:t>
      </w:r>
      <w:r>
        <w:t xml:space="preserve"> </w:t>
      </w:r>
      <w:r>
        <w:rPr>
          <w:color w:val="F87527"/>
        </w:rPr>
        <w:t>Speaker B</w:t>
      </w:r>
      <w:r>
        <w:t>: А, вы на услугу, то есть от названия номенклатуры. Ну все.</w:t>
      </w:r>
    </w:p>
    <w:p>
      <w:r/>
      <w:r>
        <w:rPr>
          <w:color w:val="5B5B5B"/>
        </w:rPr>
        <w:t>0:11:20</w:t>
      </w:r>
      <w:r>
        <w:t xml:space="preserve"> </w:t>
      </w:r>
      <w:r>
        <w:rPr>
          <w:color w:val="914600"/>
        </w:rPr>
        <w:t>Speaker E</w:t>
      </w:r>
      <w:r>
        <w:t>: Я думаю, что можно сделать не за три, за день, за два. Это я так вижу. Потому что сейчас, получается, когда кто-то из вас входит в отпуск, Ваши пациенты нахрен остаются, никому не нужны. Нет никакой командности, если ни на кого, но это будет ответственность.</w:t>
      </w:r>
    </w:p>
    <w:p>
      <w:r/>
      <w:r>
        <w:rPr>
          <w:color w:val="5B5B5B"/>
        </w:rPr>
        <w:t>0:11:57</w:t>
      </w:r>
      <w:r>
        <w:t xml:space="preserve"> </w:t>
      </w:r>
      <w:r>
        <w:rPr>
          <w:color w:val="C8268D"/>
        </w:rPr>
        <w:t>Speaker F</w:t>
      </w:r>
      <w:r>
        <w:t>: У нас же будет общий запрос, общие планы.</w:t>
      </w:r>
    </w:p>
    <w:p>
      <w:r/>
      <w:r>
        <w:rPr>
          <w:color w:val="5B5B5B"/>
        </w:rPr>
        <w:t>0:11:58</w:t>
      </w:r>
      <w:r>
        <w:t xml:space="preserve"> </w:t>
      </w:r>
      <w:r>
        <w:rPr>
          <w:color w:val="914600"/>
        </w:rPr>
        <w:t>Speaker E</w:t>
      </w:r>
      <w:r>
        <w:t>: И что? И что, ты думаешь, от этого станет меньше своих текущих задач или пациентов, или просроченных сделок? Просто теперь, когда мы знаем, кто, когда по графику будет уходить в отпуск, и за день, то есть, ваша задача будет, вот как-то надо будет это учесть, назначить ответственного, кто будет вести этим.</w:t>
      </w:r>
    </w:p>
    <w:p>
      <w:r/>
      <w:r>
        <w:rPr>
          <w:color w:val="5B5B5B"/>
        </w:rPr>
        <w:t>0:12:17</w:t>
      </w:r>
      <w:r>
        <w:t xml:space="preserve"> </w:t>
      </w:r>
      <w:r>
        <w:rPr>
          <w:color w:val="F87527"/>
        </w:rPr>
        <w:t>Speaker B</w:t>
      </w:r>
      <w:r>
        <w:t>: Замещающего? Да. А как, у нас сейчас 1С никак не смотрит на график куратора, то есть у вас его в принципе не предполагается.</w:t>
      </w:r>
    </w:p>
    <w:p>
      <w:r/>
      <w:r>
        <w:rPr>
          <w:color w:val="5B5B5B"/>
        </w:rPr>
        <w:t>0:12:25</w:t>
      </w:r>
      <w:r>
        <w:t xml:space="preserve"> </w:t>
      </w:r>
      <w:r>
        <w:rPr>
          <w:color w:val="26BF00"/>
        </w:rPr>
        <w:t>Speaker A</w:t>
      </w:r>
      <w:r>
        <w:t>: Да, если вот просто в CRM, но сейчас, я так понимаю, по времени будет привязано, да?</w:t>
      </w:r>
    </w:p>
    <w:p>
      <w:r/>
      <w:r>
        <w:rPr>
          <w:color w:val="5B5B5B"/>
        </w:rPr>
        <w:t>0:12:30</w:t>
      </w:r>
      <w:r>
        <w:t xml:space="preserve"> </w:t>
      </w:r>
      <w:r>
        <w:rPr>
          <w:color w:val="F87527"/>
        </w:rPr>
        <w:t>Speaker B</w:t>
      </w:r>
      <w:r>
        <w:t>: Не-не-не, смотри, CRM это просто модуль, накидывающийся на мисс. Он данные мисс берет и просто их представляет в том виде, который было бы удобно вам обрабатывать. При этом такая вещь, как расписание работы для кураторов, его не будет в ближайшем будущем точно. Идея интересная, можно посмотреть, но у нас сейчас расписание рабочих мест к рабочим местам привязывается и, соответственно, на планировку все это влияет. Если мы туда будем пытаться запихнуть таких работников, как кураторы, у нас планирование все полетит. Переделать его мы сейчас не готовы, от слова совершенно. Не знаю, может какие-то посмотреть идеи на эту тему, но пока да. У нас есть ваш задачник, вот у вас есть воронка. Вы можете, уходя в отпуск, сделать фильтрацию задачи на две недели условно вперед, посмотреть их и по ним по всем проставить нового куратора. Теперь вопрос, это полностью делегировать куратора или все-таки нужно в какой-то момент предусмотреть замещающего именно в задаче. То есть у него есть ответственный и замещающий. Вы хотите, чтобы замещающий поработал и при этом у нас пациент остался за тем ответственным, который был. Но при этом замещающий все равно же получит премии. Какие? Какие?</w:t>
      </w:r>
    </w:p>
    <w:p>
      <w:r/>
      <w:r>
        <w:rPr>
          <w:color w:val="5B5B5B"/>
        </w:rPr>
        <w:t>0:14:20</w:t>
      </w:r>
      <w:r>
        <w:t xml:space="preserve"> </w:t>
      </w:r>
      <w:r>
        <w:rPr>
          <w:color w:val="F87527"/>
        </w:rPr>
        <w:t>Speaker B</w:t>
      </w:r>
      <w:r>
        <w:t>: Ну, он отработает его там. А если он назначит ему новый заказ?</w:t>
      </w:r>
    </w:p>
    <w:p>
      <w:r/>
      <w:r>
        <w:rPr>
          <w:color w:val="5B5B5B"/>
        </w:rPr>
        <w:t>0:14:24</w:t>
      </w:r>
      <w:r>
        <w:t xml:space="preserve"> </w:t>
      </w:r>
      <w:r>
        <w:rPr>
          <w:color w:val="914600"/>
        </w:rPr>
        <w:t>Speaker E</w:t>
      </w:r>
      <w:r>
        <w:t>: Это уже, давай не будем сейчас лазить, вы все равно понимаете, да? Нам нужно организовать рабочий процесс так, чтобы у них все заказалось, и мы не берем столичную достоинство.</w:t>
      </w:r>
    </w:p>
    <w:p>
      <w:r/>
      <w:r>
        <w:rPr>
          <w:color w:val="5B5B5B"/>
        </w:rPr>
        <w:t>0:14:35</w:t>
      </w:r>
      <w:r>
        <w:t xml:space="preserve"> </w:t>
      </w:r>
      <w:r>
        <w:rPr>
          <w:color w:val="5B5B5B"/>
        </w:rPr>
        <w:t>Speaker G</w:t>
      </w:r>
      <w:r>
        <w:t>: А можно что-нибудь?</w:t>
      </w:r>
    </w:p>
    <w:p>
      <w:r/>
      <w:r>
        <w:rPr>
          <w:color w:val="5B5B5B"/>
        </w:rPr>
        <w:t>0:14:58</w:t>
      </w:r>
      <w:r>
        <w:t xml:space="preserve"> </w:t>
      </w:r>
      <w:r>
        <w:rPr>
          <w:color w:val="914600"/>
        </w:rPr>
        <w:t>Speaker E</w:t>
      </w:r>
      <w:r>
        <w:t>: Не ответили там не перезвонили туда мы сделали вот это да потом начинаем искать виноватых а кто-то кого-то не подписал еще что-то теперь нам нужно это систематизировать мы знаем что оля В конце мая уходи в отпуск на неделю. Определить ту задачу, которая важно отработать в отпуск и назначить ответственного. Всё. Ира уйдёт в отпуск. Она будет спокойна в том, что её пациентов нахер не пошлют. Она будет знать, с кого потом спросить. И я буду знать, с кого она спрашивает.</w:t>
      </w:r>
    </w:p>
    <w:p>
      <w:r/>
      <w:r>
        <w:rPr>
          <w:color w:val="5B5B5B"/>
        </w:rPr>
        <w:t>0:15:45</w:t>
      </w:r>
      <w:r>
        <w:t xml:space="preserve"> </w:t>
      </w:r>
      <w:r>
        <w:rPr>
          <w:color w:val="7000E0"/>
        </w:rPr>
        <w:t>Speaker C</w:t>
      </w:r>
      <w:r>
        <w:t>: Понимаете, про что? Это я понимаю. Я просто не понимаю, как узнать задачи, потому что пациентов очень много, которые сейчас проходят лечение, например. кинез я уже сама вот у меня контроль стоит я сейчас сделки не ставлю в контроль в отпуске я уже всех ставлю в первый день выхода то есть я уже ни на кого кинез не хочу например перекидывать я 25 сама выйду уже сделаю но если они уже нам уже дали расписание я вообще-то планирую уже до отпуска всех своих расписаний остальные задачи как узнать какие задачи</w:t>
      </w:r>
    </w:p>
    <w:p>
      <w:pPr>
        <w:pStyle w:val="Heading3"/>
      </w:pPr>
      <w:r>
        <w:t>2. Управление задачами, замещением и взаимодействием помощников</w:t>
      </w:r>
    </w:p>
    <w:p>
      <w:r/>
      <w:r>
        <w:rPr>
          <w:color w:val="5B5B5B"/>
        </w:rPr>
        <w:t>0:16:22</w:t>
      </w:r>
      <w:r>
        <w:t xml:space="preserve"> </w:t>
      </w:r>
      <w:r>
        <w:rPr>
          <w:color w:val="F87527"/>
        </w:rPr>
        <w:t>Speaker B</w:t>
      </w:r>
      <w:r>
        <w:t>: Мы сейчас задачи только вводим, как ты хочешь распределить задачи, которых еще сейчас нет. Так у нее задачи привязаны к датам, соответственно, она берет задачи, которые в тех датах, в которых она отпускает, она их видит.</w:t>
      </w:r>
    </w:p>
    <w:p>
      <w:r/>
      <w:r>
        <w:rPr>
          <w:color w:val="5B5B5B"/>
        </w:rPr>
        <w:t>0:16:47</w:t>
      </w:r>
      <w:r>
        <w:t xml:space="preserve"> </w:t>
      </w:r>
      <w:r>
        <w:rPr>
          <w:color w:val="26BF00"/>
        </w:rPr>
        <w:t>Speaker A</w:t>
      </w:r>
      <w:r>
        <w:t>: Видит вот они у нее есть представлены они не успевают во сколько человек у каждого поскольку пациента</w:t>
      </w:r>
    </w:p>
    <w:p>
      <w:r/>
      <w:r>
        <w:rPr>
          <w:color w:val="5B5B5B"/>
        </w:rPr>
        <w:t>0:17:03</w:t>
      </w:r>
      <w:r>
        <w:t xml:space="preserve"> </w:t>
      </w:r>
      <w:r>
        <w:rPr>
          <w:color w:val="5B5B5B"/>
        </w:rPr>
        <w:t>Speaker G</w:t>
      </w:r>
      <w:r>
        <w:t>: Помощник это как понятие постоянно или все-таки тот куратор, который сейчас не занят внизу, он становится помощником?</w:t>
      </w:r>
    </w:p>
    <w:p>
      <w:r/>
      <w:r>
        <w:rPr>
          <w:color w:val="5B5B5B"/>
        </w:rPr>
        <w:t>0:17:19</w:t>
      </w:r>
      <w:r>
        <w:t xml:space="preserve"> </w:t>
      </w:r>
      <w:r>
        <w:rPr>
          <w:color w:val="F87527"/>
        </w:rPr>
        <w:t>Speaker B</w:t>
      </w:r>
      <w:r>
        <w:t>: Как это у вас? Вот вы говорите, помощник обзванивает. Помощник постоянный?</w:t>
      </w:r>
    </w:p>
    <w:p>
      <w:r/>
      <w:r>
        <w:rPr>
          <w:color w:val="5B5B5B"/>
        </w:rPr>
        <w:t>0:17:24</w:t>
      </w:r>
      <w:r>
        <w:t xml:space="preserve"> </w:t>
      </w:r>
      <w:r>
        <w:rPr>
          <w:color w:val="26BF00"/>
        </w:rPr>
        <w:t>Speaker A</w:t>
      </w:r>
      <w:r>
        <w:t>: Да. То есть это их задача.</w:t>
      </w:r>
    </w:p>
    <w:p>
      <w:r/>
      <w:r>
        <w:rPr>
          <w:color w:val="5B5B5B"/>
        </w:rPr>
        <w:t>0:17:28</w:t>
      </w:r>
      <w:r>
        <w:t xml:space="preserve"> </w:t>
      </w:r>
      <w:r>
        <w:rPr>
          <w:color w:val="F87527"/>
        </w:rPr>
        <w:t>Speaker B</w:t>
      </w:r>
      <w:r>
        <w:t>: Но при этом кураторы, которые внизу не сидят, поднимаются вверх на третий этаж.</w:t>
      </w:r>
    </w:p>
    <w:p>
      <w:r/>
      <w:r>
        <w:rPr>
          <w:color w:val="5B5B5B"/>
        </w:rPr>
        <w:t>0:17:33</w:t>
      </w:r>
      <w:r>
        <w:t xml:space="preserve"> </w:t>
      </w:r>
      <w:r>
        <w:rPr>
          <w:color w:val="26BF00"/>
        </w:rPr>
        <w:t>Speaker A</w:t>
      </w:r>
      <w:r>
        <w:t>: Они тоже становятся помощниками временно.</w:t>
      </w:r>
    </w:p>
    <w:p>
      <w:r/>
      <w:r>
        <w:rPr>
          <w:color w:val="5B5B5B"/>
        </w:rPr>
        <w:t>0:17:37</w:t>
      </w:r>
      <w:r>
        <w:t xml:space="preserve"> </w:t>
      </w:r>
      <w:r>
        <w:rPr>
          <w:color w:val="F87527"/>
        </w:rPr>
        <w:t>Speaker B</w:t>
      </w:r>
      <w:r>
        <w:t>: Но они обзванивают в том числе и не своих. Только своих. Только своих.</w:t>
      </w:r>
    </w:p>
    <w:p>
      <w:r/>
      <w:r>
        <w:rPr>
          <w:color w:val="5B5B5B"/>
        </w:rPr>
        <w:t>0:17:44</w:t>
      </w:r>
      <w:r>
        <w:t xml:space="preserve"> </w:t>
      </w:r>
      <w:r>
        <w:rPr>
          <w:color w:val="26BF00"/>
        </w:rPr>
        <w:t>Speaker A</w:t>
      </w:r>
      <w:r>
        <w:t>: Чтобы ты не устал. Все-таки.</w:t>
      </w:r>
    </w:p>
    <w:p>
      <w:r/>
      <w:r>
        <w:rPr>
          <w:color w:val="5B5B5B"/>
        </w:rPr>
        <w:t>0:17:47</w:t>
      </w:r>
      <w:r>
        <w:t xml:space="preserve"> </w:t>
      </w:r>
      <w:r>
        <w:rPr>
          <w:color w:val="5B5B5B"/>
        </w:rPr>
        <w:t>Speaker G</w:t>
      </w:r>
      <w:r>
        <w:t>: Все-таки поэтому...</w:t>
      </w:r>
    </w:p>
    <w:p>
      <w:r/>
      <w:r>
        <w:rPr>
          <w:color w:val="5B5B5B"/>
        </w:rPr>
        <w:t>0:17:50</w:t>
      </w:r>
      <w:r>
        <w:t xml:space="preserve"> </w:t>
      </w:r>
      <w:r>
        <w:rPr>
          <w:color w:val="7000E0"/>
        </w:rPr>
        <w:t>Speaker C</w:t>
      </w:r>
      <w:r>
        <w:t>: Аня в отпуске, ее пациентов</w:t>
      </w:r>
    </w:p>
    <w:p>
      <w:r/>
      <w:r>
        <w:rPr>
          <w:color w:val="5B5B5B"/>
        </w:rPr>
        <w:t>0:18:21</w:t>
      </w:r>
      <w:r>
        <w:t xml:space="preserve"> </w:t>
      </w:r>
      <w:r>
        <w:rPr>
          <w:color w:val="914600"/>
        </w:rPr>
        <w:t>Speaker E</w:t>
      </w:r>
      <w:r>
        <w:t>: Ирочка сегодня еще не обедала.</w:t>
      </w:r>
    </w:p>
    <w:p>
      <w:r/>
      <w:r>
        <w:rPr>
          <w:color w:val="5B5B5B"/>
        </w:rPr>
        <w:t>0:18:32</w:t>
      </w:r>
      <w:r>
        <w:t xml:space="preserve"> </w:t>
      </w:r>
      <w:r>
        <w:rPr>
          <w:color w:val="26BF00"/>
        </w:rPr>
        <w:t>Speaker A</w:t>
      </w:r>
      <w:r>
        <w:t>: Вопрос касательно системы, если ты не видела, будет окошко с какой-то красочкой, что тебе нужно сделать, если это будет учиться, как в статистике. Условно, тебе нужно сделать 20 задач, а мне нужно сделать 5, чтобы Ирина в отпуске, чтобы ее задача на меня упала, а не на тебя. Про это речь идет.</w:t>
      </w:r>
    </w:p>
    <w:p>
      <w:r/>
      <w:r>
        <w:rPr>
          <w:color w:val="5B5B5B"/>
        </w:rPr>
        <w:t>0:18:52</w:t>
      </w:r>
      <w:r>
        <w:t xml:space="preserve"> </w:t>
      </w:r>
      <w:r>
        <w:rPr>
          <w:color w:val="F87527"/>
        </w:rPr>
        <w:t>Speaker B</w:t>
      </w:r>
      <w:r>
        <w:t>: Ну, чтобы она от тебя упала, нужно ручкой перетащить.</w:t>
      </w:r>
    </w:p>
    <w:p>
      <w:r/>
      <w:r>
        <w:rPr>
          <w:color w:val="5B5B5B"/>
        </w:rPr>
        <w:t>0:18:55</w:t>
      </w:r>
      <w:r>
        <w:t xml:space="preserve"> </w:t>
      </w:r>
      <w:r>
        <w:rPr>
          <w:color w:val="914600"/>
        </w:rPr>
        <w:t>Speaker E</w:t>
      </w:r>
      <w:r>
        <w:t>: А тут вопрос. Например, за Леной закреплены, я не знаю, там Максим, Аня, Женя и Маша.</w:t>
      </w:r>
    </w:p>
    <w:p>
      <w:r/>
      <w:r>
        <w:rPr>
          <w:color w:val="5B5B5B"/>
        </w:rPr>
        <w:t>0:19:05</w:t>
      </w:r>
      <w:r>
        <w:t xml:space="preserve"> </w:t>
      </w:r>
      <w:r>
        <w:rPr>
          <w:color w:val="F87527"/>
        </w:rPr>
        <w:t>Speaker B</w:t>
      </w:r>
      <w:r>
        <w:t>: У вас еще и за помощниками закреплены, это определенный куратор.</w:t>
      </w:r>
    </w:p>
    <w:p>
      <w:r/>
      <w:r>
        <w:rPr>
          <w:color w:val="5B5B5B"/>
        </w:rPr>
        <w:t>0:19:11</w:t>
      </w:r>
      <w:r>
        <w:t xml:space="preserve"> </w:t>
      </w:r>
      <w:r>
        <w:rPr>
          <w:color w:val="26BF00"/>
        </w:rPr>
        <w:t>Speaker A</w:t>
      </w:r>
      <w:r>
        <w:t>: Да. Это вздох.</w:t>
      </w:r>
    </w:p>
    <w:p>
      <w:r/>
      <w:r>
        <w:rPr>
          <w:color w:val="5B5B5B"/>
        </w:rPr>
        <w:t>0:19:14</w:t>
      </w:r>
      <w:r>
        <w:t xml:space="preserve"> </w:t>
      </w:r>
      <w:r>
        <w:rPr>
          <w:color w:val="914600"/>
        </w:rPr>
        <w:t>Speaker E</w:t>
      </w:r>
      <w:r>
        <w:t>: За одним помощником закреплены, там, да, например, твои, да, это вторая четверка. Ну, вообще, обед. У меня Елена звонит. У меня тоже Елена и Юля звонят. Так все-таки... Сейчас я еще закреплю. Все. И вот, да, за Юлей и за Леной. И вот.</w:t>
      </w:r>
    </w:p>
    <w:p>
      <w:r/>
      <w:r>
        <w:rPr>
          <w:color w:val="5B5B5B"/>
        </w:rPr>
        <w:t>0:19:37</w:t>
      </w:r>
      <w:r>
        <w:t xml:space="preserve"> </w:t>
      </w:r>
      <w:r>
        <w:rPr>
          <w:color w:val="F87527"/>
        </w:rPr>
        <w:t>Speaker B</w:t>
      </w:r>
      <w:r>
        <w:t>: Они будут у кураторов. Просто мы определенные типы задач можем сделать видимыми для закрытия помощником. Я думаю, кажется, как-то так лучше сделать. Как-то так. Тогда будут ответственные задачи.</w:t>
      </w:r>
    </w:p>
    <w:p>
      <w:r/>
      <w:r>
        <w:rPr>
          <w:color w:val="5B5B5B"/>
        </w:rPr>
        <w:t>0:19:58</w:t>
      </w:r>
      <w:r>
        <w:t xml:space="preserve"> </w:t>
      </w:r>
      <w:r>
        <w:rPr>
          <w:color w:val="914600"/>
        </w:rPr>
        <w:t>Speaker E</w:t>
      </w:r>
      <w:r>
        <w:t>: Выполнившие задачи, замечающие задачи. Также она там должна... У меня должен быть доступ к комментариям. Она это там прописывает для них. А если он договаривается на какую-то дату контакта, он также выставляет дату контакта для них?</w:t>
      </w:r>
    </w:p>
    <w:p>
      <w:r/>
      <w:r>
        <w:rPr>
          <w:color w:val="5B5B5B"/>
        </w:rPr>
        <w:t>0:20:15</w:t>
      </w:r>
      <w:r>
        <w:t xml:space="preserve"> </w:t>
      </w:r>
      <w:r>
        <w:rPr>
          <w:color w:val="C8268D"/>
        </w:rPr>
        <w:t>Speaker F</w:t>
      </w:r>
      <w:r>
        <w:t>: Ну да, следующее.</w:t>
      </w:r>
    </w:p>
    <w:p>
      <w:r/>
      <w:r>
        <w:rPr>
          <w:color w:val="5B5B5B"/>
        </w:rPr>
        <w:t>0:20:15</w:t>
      </w:r>
      <w:r>
        <w:t xml:space="preserve"> </w:t>
      </w:r>
      <w:r>
        <w:rPr>
          <w:color w:val="F87527"/>
        </w:rPr>
        <w:t>Speaker B</w:t>
      </w:r>
      <w:r>
        <w:t>: Задача. Ну задача.</w:t>
      </w:r>
    </w:p>
    <w:p>
      <w:r/>
      <w:r>
        <w:rPr>
          <w:color w:val="5B5B5B"/>
        </w:rPr>
        <w:t>0:20:17</w:t>
      </w:r>
      <w:r>
        <w:t xml:space="preserve"> </w:t>
      </w:r>
      <w:r>
        <w:rPr>
          <w:color w:val="C8268D"/>
        </w:rPr>
        <w:t>Speaker F</w:t>
      </w:r>
      <w:r>
        <w:t>: Либо это отдельный комментарий.</w:t>
      </w:r>
    </w:p>
    <w:p>
      <w:r/>
      <w:r>
        <w:rPr>
          <w:color w:val="5B5B5B"/>
        </w:rPr>
        <w:t>0:20:21</w:t>
      </w:r>
      <w:r>
        <w:t xml:space="preserve"> </w:t>
      </w:r>
      <w:r>
        <w:rPr>
          <w:color w:val="F87527"/>
        </w:rPr>
        <w:t>Speaker B</w:t>
      </w:r>
      <w:r>
        <w:t>: Не, в карте мы не хотим этого делать. Сейчас это зло, то что в заказах комментарии вот эти и прочее. От всего нужно тихонько уходить.</w:t>
      </w:r>
    </w:p>
    <w:p>
      <w:r/>
      <w:r>
        <w:rPr>
          <w:color w:val="5B5B5B"/>
        </w:rPr>
        <w:t>0:20:31</w:t>
      </w:r>
      <w:r>
        <w:t xml:space="preserve"> </w:t>
      </w:r>
      <w:r>
        <w:rPr>
          <w:color w:val="26BF00"/>
        </w:rPr>
        <w:t>Speaker A</w:t>
      </w:r>
      <w:r>
        <w:t>: Задача сама автоматом будет стоить?</w:t>
      </w:r>
    </w:p>
    <w:p>
      <w:r/>
      <w:r>
        <w:rPr>
          <w:color w:val="5B5B5B"/>
        </w:rPr>
        <w:t>0:20:35</w:t>
      </w:r>
      <w:r>
        <w:t xml:space="preserve"> </w:t>
      </w:r>
      <w:r>
        <w:rPr>
          <w:color w:val="F87527"/>
        </w:rPr>
        <w:t>Speaker B</w:t>
      </w:r>
      <w:r>
        <w:t>: Или нам через ручку не надо создавать задачи?</w:t>
      </w:r>
    </w:p>
    <w:p>
      <w:r/>
      <w:r>
        <w:rPr>
          <w:color w:val="5B5B5B"/>
        </w:rPr>
        <w:t>0:20:36</w:t>
      </w:r>
      <w:r>
        <w:t xml:space="preserve"> </w:t>
      </w:r>
      <w:r>
        <w:rPr>
          <w:color w:val="D82020"/>
        </w:rPr>
        <w:t>Speaker D</w:t>
      </w:r>
      <w:r>
        <w:t>: Нет, ну то есть погоди, то что... Почему обезличенная? Ну как же понять, этот человек трюк вошли.</w:t>
      </w:r>
    </w:p>
    <w:p>
      <w:r/>
      <w:r>
        <w:rPr>
          <w:color w:val="5B5B5B"/>
        </w:rPr>
        <w:t>0:21:06</w:t>
      </w:r>
      <w:r>
        <w:t xml:space="preserve"> </w:t>
      </w:r>
      <w:r>
        <w:rPr>
          <w:color w:val="F87527"/>
        </w:rPr>
        <w:t>Speaker B</w:t>
      </w:r>
      <w:r>
        <w:t>: Нет, мы уходим от комментариев, которые в заказах у нас присутствуют.</w:t>
      </w:r>
    </w:p>
    <w:p>
      <w:r/>
      <w:r>
        <w:rPr>
          <w:color w:val="5B5B5B"/>
        </w:rPr>
        <w:t>0:21:13</w:t>
      </w:r>
      <w:r>
        <w:t xml:space="preserve"> </w:t>
      </w:r>
      <w:r>
        <w:rPr>
          <w:color w:val="26BF00"/>
        </w:rPr>
        <w:t>Speaker A</w:t>
      </w:r>
      <w:r>
        <w:t>: Хорошо, это будет не совсем комментарий, это будет результат работы задачи.</w:t>
      </w:r>
    </w:p>
    <w:p>
      <w:r/>
      <w:r>
        <w:rPr>
          <w:color w:val="5B5B5B"/>
        </w:rPr>
        <w:t>0:21:31</w:t>
      </w:r>
      <w:r>
        <w:t xml:space="preserve"> </w:t>
      </w:r>
      <w:r>
        <w:rPr>
          <w:color w:val="F87527"/>
        </w:rPr>
        <w:t>Speaker B</w:t>
      </w:r>
      <w:r>
        <w:t>: Не беспокойся. Я себе отметил, обязательно дать другое наименование комментариям.</w:t>
      </w:r>
    </w:p>
    <w:p>
      <w:r/>
      <w:r>
        <w:rPr>
          <w:color w:val="5B5B5B"/>
        </w:rPr>
        <w:t>0:21:42</w:t>
      </w:r>
      <w:r>
        <w:t xml:space="preserve"> </w:t>
      </w:r>
      <w:r>
        <w:rPr>
          <w:color w:val="D82020"/>
        </w:rPr>
        <w:t>Speaker D</w:t>
      </w:r>
      <w:r>
        <w:t>: Они будут называться по-другому.</w:t>
      </w:r>
    </w:p>
    <w:p>
      <w:r/>
      <w:r>
        <w:rPr>
          <w:color w:val="5B5B5B"/>
        </w:rPr>
        <w:t>0:21:50</w:t>
      </w:r>
      <w:r>
        <w:t xml:space="preserve"> </w:t>
      </w:r>
      <w:r>
        <w:rPr>
          <w:color w:val="F87527"/>
        </w:rPr>
        <w:t>Speaker B</w:t>
      </w:r>
      <w:r>
        <w:t>: Ну, понятно.</w:t>
      </w:r>
    </w:p>
    <w:p>
      <w:r/>
      <w:r>
        <w:rPr>
          <w:color w:val="5B5B5B"/>
        </w:rPr>
        <w:t>0:21:52</w:t>
      </w:r>
      <w:r>
        <w:t xml:space="preserve"> </w:t>
      </w:r>
      <w:r>
        <w:rPr>
          <w:color w:val="D82020"/>
        </w:rPr>
        <w:t>Speaker D</w:t>
      </w:r>
      <w:r>
        <w:t>: Так это другой вопрос, понимаешь?</w:t>
      </w:r>
    </w:p>
    <w:p>
      <w:r/>
      <w:r>
        <w:rPr>
          <w:color w:val="5B5B5B"/>
        </w:rPr>
        <w:t>0:22:00</w:t>
      </w:r>
      <w:r>
        <w:t xml:space="preserve"> </w:t>
      </w:r>
      <w:r>
        <w:rPr>
          <w:color w:val="F87527"/>
        </w:rPr>
        <w:t>Speaker B</w:t>
      </w:r>
      <w:r>
        <w:t>: Это другой вопрос. Вот ты сейчас сказала, очень тихонечко сказала. Комментарии сами себя не напишут. Сами за собой они не появятся. Если их не вносят, если их не пишут, то там хоть сколько мы мест не придумываем. Вопрос, может, мы что-то там обязательное сделаем?</w:t>
      </w:r>
    </w:p>
    <w:p>
      <w:r/>
      <w:r>
        <w:rPr>
          <w:color w:val="5B5B5B"/>
        </w:rPr>
        <w:t>0:22:21</w:t>
      </w:r>
      <w:r>
        <w:t xml:space="preserve"> </w:t>
      </w:r>
      <w:r>
        <w:rPr>
          <w:color w:val="26BF00"/>
        </w:rPr>
        <w:t>Speaker A</w:t>
      </w:r>
      <w:r>
        <w:t>: Не закроется пока предложение предложение</w:t>
      </w:r>
    </w:p>
    <w:p>
      <w:r/>
      <w:r>
        <w:rPr>
          <w:color w:val="5B5B5B"/>
        </w:rPr>
        <w:t>0:22:46</w:t>
      </w:r>
      <w:r>
        <w:t xml:space="preserve"> </w:t>
      </w:r>
      <w:r>
        <w:rPr>
          <w:color w:val="F87527"/>
        </w:rPr>
        <w:t>Speaker B</w:t>
      </w:r>
      <w:r>
        <w:t>: Ну, любая задача должна будет закрываться комментариями.</w:t>
      </w:r>
    </w:p>
    <w:p>
      <w:r/>
      <w:r>
        <w:rPr>
          <w:color w:val="5B5B5B"/>
        </w:rPr>
        <w:t>0:22:49</w:t>
      </w:r>
      <w:r>
        <w:t xml:space="preserve"> </w:t>
      </w:r>
      <w:r>
        <w:rPr>
          <w:color w:val="26BF00"/>
        </w:rPr>
        <w:t>Speaker A</w:t>
      </w:r>
      <w:r>
        <w:t>: Если комментариев у задачи нет, соответственно, она не может быть закрыта.</w:t>
      </w:r>
    </w:p>
    <w:p>
      <w:r/>
      <w:r>
        <w:rPr>
          <w:color w:val="5B5B5B"/>
        </w:rPr>
        <w:t>0:23:06</w:t>
      </w:r>
      <w:r>
        <w:t xml:space="preserve"> </w:t>
      </w:r>
      <w:r>
        <w:rPr>
          <w:color w:val="F87527"/>
        </w:rPr>
        <w:t>Speaker B</w:t>
      </w:r>
      <w:r>
        <w:t>: В таком случае мы вообще убираем быстрое закрытие задач в целом, то есть вот там крыжиками нельзя поставить, чтобы ее закрыть.</w:t>
      </w:r>
    </w:p>
    <w:p>
      <w:r/>
      <w:r>
        <w:rPr>
          <w:color w:val="5B5B5B"/>
        </w:rPr>
        <w:t>0:23:12</w:t>
      </w:r>
      <w:r>
        <w:t xml:space="preserve"> </w:t>
      </w:r>
      <w:r>
        <w:rPr>
          <w:color w:val="914600"/>
        </w:rPr>
        <w:t>Speaker E</w:t>
      </w:r>
      <w:r>
        <w:t>: А, ну надо оставить быстрое закрытие для ортопедии отдельно.</w:t>
      </w:r>
    </w:p>
    <w:p>
      <w:r/>
      <w:r>
        <w:rPr>
          <w:color w:val="5B5B5B"/>
        </w:rPr>
        <w:t>0:23:21</w:t>
      </w:r>
      <w:r>
        <w:t xml:space="preserve"> </w:t>
      </w:r>
      <w:r>
        <w:rPr>
          <w:color w:val="D82020"/>
        </w:rPr>
        <w:t>Speaker D</w:t>
      </w:r>
      <w:r>
        <w:t>: Конечно.</w:t>
      </w:r>
    </w:p>
    <w:p>
      <w:r/>
      <w:r>
        <w:rPr>
          <w:color w:val="5B5B5B"/>
        </w:rPr>
        <w:t>0:23:22</w:t>
      </w:r>
      <w:r>
        <w:t xml:space="preserve"> </w:t>
      </w:r>
      <w:r>
        <w:rPr>
          <w:color w:val="5B5B5B"/>
        </w:rPr>
        <w:t>Speaker G</w:t>
      </w:r>
      <w:r>
        <w:t>: Потому что если, например, ко мне подошел пациент с ультим, он подал ортопедию, мы пишем просто ортопедию. Здрасте, здрасте, здрасте.</w:t>
      </w:r>
    </w:p>
    <w:p>
      <w:r/>
      <w:r>
        <w:rPr>
          <w:color w:val="5B5B5B"/>
        </w:rPr>
        <w:t>0:23:32</w:t>
      </w:r>
      <w:r>
        <w:t xml:space="preserve"> </w:t>
      </w:r>
      <w:r>
        <w:rPr>
          <w:color w:val="F87527"/>
        </w:rPr>
        <w:t>Speaker B</w:t>
      </w:r>
      <w:r>
        <w:t>: Кто-нибудь потом покажите, как классичная сделка по ортопедии выглядит. Ну, сделка, заказ.</w:t>
      </w:r>
    </w:p>
    <w:p>
      <w:r/>
      <w:r>
        <w:rPr>
          <w:color w:val="5B5B5B"/>
        </w:rPr>
        <w:t>0:23:40</w:t>
      </w:r>
      <w:r>
        <w:t xml:space="preserve"> </w:t>
      </w:r>
      <w:r>
        <w:rPr>
          <w:color w:val="5B5B5B"/>
        </w:rPr>
        <w:t>Speaker G</w:t>
      </w:r>
      <w:r>
        <w:t>: Это тот же самый заказ, только там три слова.</w:t>
      </w:r>
    </w:p>
    <w:p>
      <w:r/>
      <w:r>
        <w:rPr>
          <w:color w:val="5B5B5B"/>
        </w:rPr>
        <w:t>0:23:45</w:t>
      </w:r>
      <w:r>
        <w:t xml:space="preserve"> </w:t>
      </w:r>
      <w:r>
        <w:rPr>
          <w:color w:val="26BF00"/>
        </w:rPr>
        <w:t>Speaker A</w:t>
      </w:r>
      <w:r>
        <w:t>: На нее можно, кстати, сделать тег.</w:t>
      </w:r>
    </w:p>
    <w:p>
      <w:r/>
      <w:r>
        <w:rPr>
          <w:color w:val="5B5B5B"/>
        </w:rPr>
        <w:t>0:23:47</w:t>
      </w:r>
      <w:r>
        <w:t xml:space="preserve"> </w:t>
      </w:r>
      <w:r>
        <w:rPr>
          <w:color w:val="F87527"/>
        </w:rPr>
        <w:t>Speaker B</w:t>
      </w:r>
      <w:r>
        <w:t>: Ну да, вот эти перечни тегов у нас пока что там все. МРТ, ЛФК, ортопедия и еще какие-то именно группирующие по направлениям прям таким.</w:t>
      </w:r>
    </w:p>
    <w:p>
      <w:r/>
      <w:r>
        <w:rPr>
          <w:color w:val="5B5B5B"/>
        </w:rPr>
        <w:t>0:24:02</w:t>
      </w:r>
      <w:r>
        <w:t xml:space="preserve"> </w:t>
      </w:r>
      <w:r>
        <w:rPr>
          <w:color w:val="5B5B5B"/>
        </w:rPr>
        <w:t>Speaker G</w:t>
      </w:r>
      <w:r>
        <w:t>: Не, комментариев не будет.</w:t>
      </w:r>
    </w:p>
    <w:p>
      <w:r/>
      <w:r>
        <w:rPr>
          <w:color w:val="5B5B5B"/>
        </w:rPr>
        <w:t>0:24:14</w:t>
      </w:r>
      <w:r>
        <w:t xml:space="preserve"> </w:t>
      </w:r>
      <w:r>
        <w:rPr>
          <w:color w:val="F87527"/>
        </w:rPr>
        <w:t>Speaker B</w:t>
      </w:r>
      <w:r>
        <w:t>: Сделок не будет, сделок не будет.</w:t>
      </w:r>
    </w:p>
    <w:p>
      <w:r/>
      <w:r>
        <w:rPr>
          <w:color w:val="5B5B5B"/>
        </w:rPr>
        <w:t>0:24:16</w:t>
      </w:r>
      <w:r>
        <w:t xml:space="preserve"> </w:t>
      </w:r>
      <w:r>
        <w:rPr>
          <w:color w:val="914600"/>
        </w:rPr>
        <w:t>Speaker E</w:t>
      </w:r>
      <w:r>
        <w:t>: Комментариев тоже не будет, будет результат работы.</w:t>
      </w:r>
    </w:p>
    <w:p>
      <w:r/>
      <w:r>
        <w:rPr>
          <w:color w:val="5B5B5B"/>
        </w:rPr>
        <w:t>0:24:32</w:t>
      </w:r>
      <w:r>
        <w:t xml:space="preserve"> </w:t>
      </w:r>
      <w:r>
        <w:rPr>
          <w:color w:val="26BF00"/>
        </w:rPr>
        <w:t>Speaker A</w:t>
      </w:r>
      <w:r>
        <w:t>: Чтобы этим отчетом не пользоваться, вот это и вводят.</w:t>
      </w:r>
    </w:p>
    <w:p>
      <w:r/>
      <w:r>
        <w:rPr>
          <w:color w:val="5B5B5B"/>
        </w:rPr>
        <w:t>0:24:35</w:t>
      </w:r>
      <w:r>
        <w:t xml:space="preserve"> </w:t>
      </w:r>
      <w:r>
        <w:rPr>
          <w:color w:val="D82020"/>
        </w:rPr>
        <w:t>Speaker D</w:t>
      </w:r>
      <w:r>
        <w:t>: Вот просто один отчет меняет наше все.</w:t>
      </w:r>
    </w:p>
    <w:p>
      <w:r/>
      <w:r>
        <w:rPr>
          <w:color w:val="5B5B5B"/>
        </w:rPr>
        <w:t>0:24:45</w:t>
      </w:r>
      <w:r>
        <w:t xml:space="preserve"> </w:t>
      </w:r>
      <w:r>
        <w:rPr>
          <w:color w:val="5B5B5B"/>
        </w:rPr>
        <w:t>Speaker G</w:t>
      </w:r>
      <w:r>
        <w:t>: Это секунда времени машины</w:t>
      </w:r>
    </w:p>
    <w:p>
      <w:r/>
      <w:r>
        <w:rPr>
          <w:color w:val="5B5B5B"/>
        </w:rPr>
        <w:t>0:25:15</w:t>
      </w:r>
      <w:r>
        <w:t xml:space="preserve"> </w:t>
      </w:r>
      <w:r>
        <w:rPr>
          <w:color w:val="D82020"/>
        </w:rPr>
        <w:t>Speaker D</w:t>
      </w:r>
      <w:r>
        <w:t>: Что к концу дня?</w:t>
      </w:r>
    </w:p>
    <w:p>
      <w:pPr>
        <w:pStyle w:val="Heading3"/>
      </w:pPr>
      <w:r>
        <w:t>3. Процедуры возвратов, замены услуг и работа с пациентами с улицы</w:t>
      </w:r>
    </w:p>
    <w:p>
      <w:r/>
      <w:r>
        <w:rPr>
          <w:color w:val="5B5B5B"/>
        </w:rPr>
        <w:t>0:25:41</w:t>
      </w:r>
      <w:r>
        <w:t xml:space="preserve"> </w:t>
      </w:r>
      <w:r>
        <w:rPr>
          <w:color w:val="F87527"/>
        </w:rPr>
        <w:t>Speaker B</w:t>
      </w:r>
      <w:r>
        <w:t>: Что завтра сегодня? Планируется завтрашнее утро.</w:t>
      </w:r>
    </w:p>
    <w:p>
      <w:r/>
      <w:r>
        <w:rPr>
          <w:color w:val="5B5B5B"/>
        </w:rPr>
        <w:t>0:25:48</w:t>
      </w:r>
      <w:r>
        <w:t xml:space="preserve"> </w:t>
      </w:r>
      <w:r>
        <w:rPr>
          <w:color w:val="C8268D"/>
        </w:rPr>
        <w:t>Speaker F</w:t>
      </w:r>
      <w:r>
        <w:t>: Но планы сорвутся, к сожалению.</w:t>
      </w:r>
    </w:p>
    <w:p>
      <w:r/>
      <w:r>
        <w:rPr>
          <w:color w:val="5B5B5B"/>
        </w:rPr>
        <w:t>0:25:51</w:t>
      </w:r>
      <w:r>
        <w:t xml:space="preserve"> </w:t>
      </w:r>
      <w:r>
        <w:rPr>
          <w:color w:val="F87527"/>
        </w:rPr>
        <w:t>Speaker B</w:t>
      </w:r>
      <w:r>
        <w:t>: Планируется это 30 июня. Давай по возвратам сейчас немножко побеседуем. Побеседуем давай по возвратам. С чего с ними вообще? Потому что я тут вообще не погружен.</w:t>
      </w:r>
    </w:p>
    <w:p>
      <w:r/>
      <w:r>
        <w:rPr>
          <w:color w:val="5B5B5B"/>
        </w:rPr>
        <w:t>0:26:11</w:t>
      </w:r>
      <w:r>
        <w:t xml:space="preserve"> </w:t>
      </w:r>
      <w:r>
        <w:rPr>
          <w:color w:val="914600"/>
        </w:rPr>
        <w:t>Speaker E</w:t>
      </w:r>
      <w:r>
        <w:t>: Смотри, у нас получается есть несколько типов возврата. Возвраты, вот можно отмена лечащим врачом. Возвраты, потому что замена услуги. Мы все равно это проводим через возврат. Возврат есть, потому что пациент почему-то решил, что ему это больше не надо. Либо ухудшение после... Ну это отмена для чешуны. Либо ошибки введения. Либо ошибки.</w:t>
      </w:r>
    </w:p>
    <w:p>
      <w:r/>
      <w:r>
        <w:rPr>
          <w:color w:val="5B5B5B"/>
        </w:rPr>
        <w:t>0:26:42</w:t>
      </w:r>
      <w:r>
        <w:t xml:space="preserve"> </w:t>
      </w:r>
      <w:r>
        <w:rPr>
          <w:color w:val="F87527"/>
        </w:rPr>
        <w:t>Speaker B</w:t>
      </w:r>
      <w:r>
        <w:t>: Типы возвратов. Давай я все отмечу, а потом еще отдельно напишу. Типы возвратов. Ну вот вы мне потом перечить просто дайте, какой есть. А вообще как вы? Мне просто на словах описывали, я не до конца не понял, что есть какой-то отдельный список. который потом крыжится потому что возврат у нас же в отчетах собираются без привязки вот этим типом и вы их потом вручную получается чистить на основании какой-то excel не цель еще что-то не это уже дело не я у нас как происходит приходит пациент администратор принимает заявление на возврат если куратора нет в смене если куратор есть он зовет куратора у этого пациента чтобы куратор мог отработать</w:t>
      </w:r>
    </w:p>
    <w:p>
      <w:r/>
      <w:r>
        <w:rPr>
          <w:color w:val="5B5B5B"/>
        </w:rPr>
        <w:t>0:27:24</w:t>
      </w:r>
      <w:r>
        <w:t xml:space="preserve"> </w:t>
      </w:r>
      <w:r>
        <w:rPr>
          <w:color w:val="914600"/>
        </w:rPr>
        <w:t>Speaker E</w:t>
      </w:r>
      <w:r>
        <w:t>: Пишется, заполняются заявления, во время написания заявления разговариваются, почему, что случилось, может быть, давайте передумаем, пытаются отработать. Если это отмена лечащим врачом, там как бы ничего сделать не сможем, мы имеем противопоказания. После чего мы предупреждаем о том, что заявление рассматривается в течение 10 рабочих дней, и отпускаем пациента. Заявление принимается ко мне сюда, на согласование. Если это там, ну вообще, оно должно передаваться, передается главврачу, то есть я фоткаю, у нас есть чат специальный по возвратам, Хорошо, это возврат, который у нас, соответственно, реальный возврат.</w:t>
      </w:r>
    </w:p>
    <w:p>
      <w:r/>
      <w:r>
        <w:rPr>
          <w:color w:val="5B5B5B"/>
        </w:rPr>
        <w:t>0:28:04</w:t>
      </w:r>
      <w:r>
        <w:t xml:space="preserve"> </w:t>
      </w:r>
      <w:r>
        <w:rPr>
          <w:color w:val="F87527"/>
        </w:rPr>
        <w:t>Speaker B</w:t>
      </w:r>
      <w:r>
        <w:t>: Помимо этого, у нас есть замена услуг, которая оформляется через возврат и заведение новой услуги. Вот, соответственно, с этой заменой услуг, если мы Мы сейчас в заказе отменяем заказ, делаем возврат, заводим новый заказ с новыми услугами. Соответственно, это у вас задачи вот эти, если мы на задачи переходим, те задачи все закрываются, формируются новые.</w:t>
      </w:r>
    </w:p>
    <w:p>
      <w:r/>
      <w:r>
        <w:rPr>
          <w:color w:val="5B5B5B"/>
        </w:rPr>
        <w:t>0:28:34</w:t>
      </w:r>
      <w:r>
        <w:t xml:space="preserve"> </w:t>
      </w:r>
      <w:r>
        <w:rPr>
          <w:color w:val="914600"/>
        </w:rPr>
        <w:t>Speaker E</w:t>
      </w:r>
      <w:r>
        <w:t>: Как вам сделать так, чтобы... Это может быть часть лечения, это может быть не все еще, понимаете? Например, там назначили 10 внутримышек, 10 хилтов и 10 массажей. Хилты поменяли на ОВТ.</w:t>
      </w:r>
    </w:p>
    <w:p>
      <w:r/>
      <w:r>
        <w:rPr>
          <w:color w:val="5B5B5B"/>
        </w:rPr>
        <w:t>0:28:45</w:t>
      </w:r>
      <w:r>
        <w:t xml:space="preserve"> </w:t>
      </w:r>
      <w:r>
        <w:rPr>
          <w:color w:val="F87527"/>
        </w:rPr>
        <w:t>Speaker B</w:t>
      </w:r>
      <w:r>
        <w:t>: То есть та задача не может не отмениться, она в привязке к тому заказу остается, просто из того заказа ушла часть услуг. Да, и новый туда подтягивается.</w:t>
      </w:r>
    </w:p>
    <w:p>
      <w:r/>
      <w:r>
        <w:rPr>
          <w:color w:val="5B5B5B"/>
        </w:rPr>
        <w:t>0:28:57</w:t>
      </w:r>
      <w:r>
        <w:t xml:space="preserve"> </w:t>
      </w:r>
      <w:r>
        <w:rPr>
          <w:color w:val="914600"/>
        </w:rPr>
        <w:t>Speaker E</w:t>
      </w:r>
      <w:r>
        <w:t>: Вы хотите, чтобы в том же заказе подкажут? Это же замена. Одну услугу на другую не нужно сдавать.</w:t>
      </w:r>
    </w:p>
    <w:p>
      <w:r/>
      <w:r>
        <w:rPr>
          <w:color w:val="5B5B5B"/>
        </w:rPr>
        <w:t>0:29:09</w:t>
      </w:r>
      <w:r>
        <w:t xml:space="preserve"> </w:t>
      </w:r>
      <w:r>
        <w:rPr>
          <w:color w:val="7000E0"/>
        </w:rPr>
        <w:t>Speaker C</w:t>
      </w:r>
      <w:r>
        <w:t>: По крайней мере, в сделке мы подтягивали к старой.</w:t>
      </w:r>
    </w:p>
    <w:p>
      <w:r/>
      <w:r>
        <w:rPr>
          <w:color w:val="5B5B5B"/>
        </w:rPr>
        <w:t>0:29:11</w:t>
      </w:r>
      <w:r>
        <w:t xml:space="preserve"> </w:t>
      </w:r>
      <w:r>
        <w:rPr>
          <w:color w:val="D82020"/>
        </w:rPr>
        <w:t>Speaker D</w:t>
      </w:r>
      <w:r>
        <w:t>: В старой мы говорим не о сделке. А если это будет уже второй куратор, другой? То есть попадает на повторку к другому куратору и замена услуг? Обычно вы как делаете? Когда это оплачено, вы же друг друга прикидываете.</w:t>
      </w:r>
    </w:p>
    <w:p>
      <w:r/>
      <w:r>
        <w:rPr>
          <w:color w:val="5B5B5B"/>
        </w:rPr>
        <w:t>0:29:30</w:t>
      </w:r>
      <w:r>
        <w:t xml:space="preserve"> </w:t>
      </w:r>
      <w:r>
        <w:rPr>
          <w:color w:val="914600"/>
        </w:rPr>
        <w:t>Speaker E</w:t>
      </w:r>
      <w:r>
        <w:t>: А если дополнительно попал? Да, то это уже просто новый заказ.</w:t>
      </w:r>
    </w:p>
    <w:p>
      <w:r/>
      <w:r>
        <w:rPr>
          <w:color w:val="5B5B5B"/>
        </w:rPr>
        <w:t>0:29:34</w:t>
      </w:r>
      <w:r>
        <w:t xml:space="preserve"> </w:t>
      </w:r>
      <w:r>
        <w:rPr>
          <w:color w:val="F87527"/>
        </w:rPr>
        <w:t>Speaker B</w:t>
      </w:r>
      <w:r>
        <w:t>: То есть на ручном управлении это? Да.</w:t>
      </w:r>
    </w:p>
    <w:p>
      <w:r/>
      <w:r>
        <w:rPr>
          <w:color w:val="5B5B5B"/>
        </w:rPr>
        <w:t>0:29:39</w:t>
      </w:r>
      <w:r>
        <w:t xml:space="preserve"> </w:t>
      </w:r>
      <w:r>
        <w:rPr>
          <w:color w:val="914600"/>
        </w:rPr>
        <w:t>Speaker E</w:t>
      </w:r>
      <w:r>
        <w:t>: То есть, грубо говоря, пришел Оля во вторую смену, в первую он пришел на прием, у него было оплачено там отжой на 50 тысяч рублей, а врач меняет там на ботулин на 50 тысяч рублей, делает возврат, ну, пациент вышел к тебе, даже не сделаешь просто как бы возврат. А если бы он сказал дополнительное ещё?</w:t>
      </w:r>
    </w:p>
    <w:p>
      <w:r/>
      <w:r>
        <w:rPr>
          <w:color w:val="5B5B5B"/>
        </w:rPr>
        <w:t>0:30:02</w:t>
      </w:r>
      <w:r>
        <w:t xml:space="preserve"> </w:t>
      </w:r>
      <w:r>
        <w:rPr>
          <w:color w:val="7000E0"/>
        </w:rPr>
        <w:t>Speaker C</w:t>
      </w:r>
      <w:r>
        <w:t>: А если его отрывают с плазмы, выводят, и давайте ещё коллаген, тогда уже интуратор, который на месте, он добавляет.</w:t>
      </w:r>
    </w:p>
    <w:p>
      <w:r/>
      <w:r>
        <w:rPr>
          <w:color w:val="5B5B5B"/>
        </w:rPr>
        <w:t>0:30:12</w:t>
      </w:r>
      <w:r>
        <w:t xml:space="preserve"> </w:t>
      </w:r>
      <w:r>
        <w:rPr>
          <w:color w:val="D82020"/>
        </w:rPr>
        <w:t>Speaker D</w:t>
      </w:r>
      <w:r>
        <w:t>: Он добавляет своё. Добавляет, но контроль-то по нему какой? Там же основной контроль будет в основном лечении.</w:t>
      </w:r>
    </w:p>
    <w:p>
      <w:r/>
      <w:r>
        <w:rPr>
          <w:color w:val="5B5B5B"/>
        </w:rPr>
        <w:t>0:30:20</w:t>
      </w:r>
      <w:r>
        <w:t xml:space="preserve"> </w:t>
      </w:r>
      <w:r>
        <w:rPr>
          <w:color w:val="7000E0"/>
        </w:rPr>
        <w:t>Speaker C</w:t>
      </w:r>
      <w:r>
        <w:t>: Здесь судна и там дополнительно какой-то... Лично я ставлю контроль на свою же последнюю услугу.</w:t>
      </w:r>
    </w:p>
    <w:p>
      <w:r/>
      <w:r>
        <w:rPr>
          <w:color w:val="5B5B5B"/>
        </w:rPr>
        <w:t>0:30:25</w:t>
      </w:r>
      <w:r>
        <w:t xml:space="preserve"> </w:t>
      </w:r>
      <w:r>
        <w:rPr>
          <w:color w:val="D82020"/>
        </w:rPr>
        <w:t>Speaker D</w:t>
      </w:r>
      <w:r>
        <w:t>: Но если она была не твоя. А в этой-то задаче у тебя сказал, типа, позвоните ему.</w:t>
      </w:r>
    </w:p>
    <w:p>
      <w:r/>
      <w:r>
        <w:rPr>
          <w:color w:val="5B5B5B"/>
        </w:rPr>
        <w:t>0:30:34</w:t>
      </w:r>
      <w:r>
        <w:t xml:space="preserve"> </w:t>
      </w:r>
      <w:r>
        <w:rPr>
          <w:color w:val="7000E0"/>
        </w:rPr>
        <w:t>Speaker C</w:t>
      </w:r>
      <w:r>
        <w:t>: Вот я и говорю, кому придет вот это напоминаловкое.</w:t>
      </w:r>
    </w:p>
    <w:p>
      <w:r/>
      <w:r>
        <w:rPr>
          <w:color w:val="5B5B5B"/>
        </w:rPr>
        <w:t>0:30:38</w:t>
      </w:r>
      <w:r>
        <w:t xml:space="preserve"> </w:t>
      </w:r>
      <w:r>
        <w:rPr>
          <w:color w:val="D82020"/>
        </w:rPr>
        <w:t>Speaker D</w:t>
      </w:r>
      <w:r>
        <w:t>: Нет, там либо категория, что не требует дальнейшему.</w:t>
      </w:r>
    </w:p>
    <w:p>
      <w:r/>
      <w:r>
        <w:rPr>
          <w:color w:val="5B5B5B"/>
        </w:rPr>
        <w:t>0:30:42</w:t>
      </w:r>
      <w:r>
        <w:t xml:space="preserve"> </w:t>
      </w:r>
      <w:r>
        <w:rPr>
          <w:color w:val="F87527"/>
        </w:rPr>
        <w:t>Speaker B</w:t>
      </w:r>
      <w:r>
        <w:t>: Не, ну если это новый заказ, да, ты его отрабатываешь.</w:t>
      </w:r>
    </w:p>
    <w:p>
      <w:r/>
      <w:r>
        <w:rPr>
          <w:color w:val="5B5B5B"/>
        </w:rPr>
        <w:t>0:30:47</w:t>
      </w:r>
      <w:r>
        <w:t xml:space="preserve"> </w:t>
      </w:r>
      <w:r>
        <w:rPr>
          <w:color w:val="D82020"/>
        </w:rPr>
        <w:t>Speaker D</w:t>
      </w:r>
      <w:r>
        <w:t>: Ну все, она внесла, распределила, расписала, все, оплату взяла. Ну а что, но лечение было там. Да. Хорошо, типа задачи привязывать только к тем заказам, в которых есть приемы.</w:t>
      </w:r>
    </w:p>
    <w:p>
      <w:pPr>
        <w:pStyle w:val="Heading3"/>
      </w:pPr>
      <w:r>
        <w:t>4. Особенности оформления заказов, приемов и консультаций в системе</w:t>
      </w:r>
    </w:p>
    <w:p>
      <w:r/>
      <w:r>
        <w:rPr>
          <w:color w:val="5B5B5B"/>
        </w:rPr>
        <w:t>0:31:21</w:t>
      </w:r>
      <w:r>
        <w:t xml:space="preserve"> </w:t>
      </w:r>
      <w:r>
        <w:rPr>
          <w:color w:val="5B5B5B"/>
        </w:rPr>
        <w:t>Speaker G</w:t>
      </w:r>
      <w:r>
        <w:t>: Ну а если вы не внесете прием?</w:t>
      </w:r>
    </w:p>
    <w:p>
      <w:r/>
      <w:r>
        <w:rPr>
          <w:color w:val="5B5B5B"/>
        </w:rPr>
        <w:t>0:31:25</w:t>
      </w:r>
      <w:r>
        <w:t xml:space="preserve"> </w:t>
      </w:r>
      <w:r>
        <w:rPr>
          <w:color w:val="914600"/>
        </w:rPr>
        <w:t>Speaker E</w:t>
      </w:r>
      <w:r>
        <w:t>: Чтобы вам задачи не падали. Ага, они ухлевать будут.</w:t>
      </w:r>
    </w:p>
    <w:p>
      <w:r/>
      <w:r>
        <w:rPr>
          <w:color w:val="5B5B5B"/>
        </w:rPr>
        <w:t>0:31:30</w:t>
      </w:r>
      <w:r>
        <w:t xml:space="preserve"> </w:t>
      </w:r>
      <w:r>
        <w:rPr>
          <w:color w:val="D82020"/>
        </w:rPr>
        <w:t>Speaker D</w:t>
      </w:r>
      <w:r>
        <w:t>: Нам же нужно будет расписать этот повторный прием.</w:t>
      </w:r>
    </w:p>
    <w:p>
      <w:r/>
      <w:r>
        <w:rPr>
          <w:color w:val="5B5B5B"/>
        </w:rPr>
        <w:t>0:31:34</w:t>
      </w:r>
      <w:r>
        <w:t xml:space="preserve"> </w:t>
      </w:r>
      <w:r>
        <w:rPr>
          <w:color w:val="26BF00"/>
        </w:rPr>
        <w:t>Speaker A</w:t>
      </w:r>
      <w:r>
        <w:t>: А как мы без приема?</w:t>
      </w:r>
    </w:p>
    <w:p>
      <w:r/>
      <w:r>
        <w:rPr>
          <w:color w:val="5B5B5B"/>
        </w:rPr>
        <w:t>0:31:36</w:t>
      </w:r>
      <w:r>
        <w:t xml:space="preserve"> </w:t>
      </w:r>
      <w:r>
        <w:rPr>
          <w:color w:val="914600"/>
        </w:rPr>
        <w:t>Speaker E</w:t>
      </w:r>
      <w:r>
        <w:t>: Как сейчас, каждый второй. Сделка без приема. Ну это будет... Просто нужно будет...</w:t>
      </w:r>
    </w:p>
    <w:p>
      <w:r/>
      <w:r>
        <w:rPr>
          <w:color w:val="5B5B5B"/>
        </w:rPr>
        <w:t>0:31:45</w:t>
      </w:r>
      <w:r>
        <w:t xml:space="preserve"> </w:t>
      </w:r>
      <w:r>
        <w:rPr>
          <w:color w:val="7000E0"/>
        </w:rPr>
        <w:t>Speaker C</w:t>
      </w:r>
      <w:r>
        <w:t>: Врач не пишет у меня или сегодня или вчера было такое есть лечение но нет приема в Краснокамске все врачи не писали повторных приемов нет у нас редко вывод бывает по чужанина они пишут назначают массажи и все</w:t>
      </w:r>
    </w:p>
    <w:p>
      <w:r/>
      <w:r>
        <w:rPr>
          <w:color w:val="5B5B5B"/>
        </w:rPr>
        <w:t>0:32:17</w:t>
      </w:r>
      <w:r>
        <w:t xml:space="preserve"> </w:t>
      </w:r>
      <w:r>
        <w:rPr>
          <w:color w:val="914600"/>
        </w:rPr>
        <w:t>Speaker E</w:t>
      </w:r>
      <w:r>
        <w:t>: У нас бывает то, что в рамках того, что они запутались, а там они просто написали. Не надо, ну а повторный прием. Не приходите больше к нам никогда.</w:t>
      </w:r>
    </w:p>
    <w:p>
      <w:r/>
      <w:r>
        <w:rPr>
          <w:color w:val="5B5B5B"/>
        </w:rPr>
        <w:t>0:32:30</w:t>
      </w:r>
      <w:r>
        <w:t xml:space="preserve"> </w:t>
      </w:r>
      <w:r>
        <w:rPr>
          <w:color w:val="D82020"/>
        </w:rPr>
        <w:t>Speaker D</w:t>
      </w:r>
      <w:r>
        <w:t>: А мне сегодня этот написал? Федора?</w:t>
      </w:r>
    </w:p>
    <w:p>
      <w:r/>
      <w:r>
        <w:rPr>
          <w:color w:val="5B5B5B"/>
        </w:rPr>
        <w:t>0:32:34</w:t>
      </w:r>
      <w:r>
        <w:t xml:space="preserve"> </w:t>
      </w:r>
      <w:r>
        <w:rPr>
          <w:color w:val="7000E0"/>
        </w:rPr>
        <w:t>Speaker C</w:t>
      </w:r>
      <w:r>
        <w:t>: А по-прежнему сегодня пациенту на приеме сказала? У вас МРК в августе, будет бесплатно. И мне надо было отрабатывать это. Что врач у вас одно говорит, а у вас тут другая информация. Когда я у нее это спросила, я говорю, Татьяна Леонидовна, вы что, какие МРТ бесплатные? Ой, я перепутала, этот Гусельников мне говорил, если видео этот, отзыв делать, я говорю, никакого бесплатного МРТ у нас не бывает, там скидка еще. Я говорю, вам не надо вообще про цену на приеме обсуждать. Она ему сказала, 4 отзыва пишите, и она неправильно доносит информацию. Знаешь, что мне говорит? Доктор сказала, может 4 тысячи вернуть отзывы мне. Я говорю, не вернуть, а получить скидку на следующие какие-то услуги. Я говорю, врач вообще, ну, мне так не комфортно было это произносить, но честно, я произнесла. Некомпетентно в ценах, и она не должна была вас здесь вообще умереть.</w:t>
      </w:r>
    </w:p>
    <w:p>
      <w:r/>
      <w:r>
        <w:rPr>
          <w:color w:val="5B5B5B"/>
        </w:rPr>
        <w:t>0:33:36</w:t>
      </w:r>
      <w:r>
        <w:t xml:space="preserve"> </w:t>
      </w:r>
      <w:r>
        <w:rPr>
          <w:color w:val="914600"/>
        </w:rPr>
        <w:t>Speaker E</w:t>
      </w:r>
      <w:r>
        <w:t>: Короче, ты знаешь, о чём вопрос? Укладывается в проект то, что мы должны делать, то, что мы прям, да, прописывать повторную сделку. Как сегодня. Но не все врачи это соблюдают.</w:t>
      </w:r>
    </w:p>
    <w:p>
      <w:r/>
      <w:r>
        <w:rPr>
          <w:color w:val="5B5B5B"/>
        </w:rPr>
        <w:t>0:33:45</w:t>
      </w:r>
      <w:r>
        <w:t xml:space="preserve"> </w:t>
      </w:r>
      <w:r>
        <w:rPr>
          <w:color w:val="7000E0"/>
        </w:rPr>
        <w:t>Speaker C</w:t>
      </w:r>
      <w:r>
        <w:t>: Ага.</w:t>
      </w:r>
    </w:p>
    <w:p>
      <w:r/>
      <w:r>
        <w:rPr>
          <w:color w:val="5B5B5B"/>
        </w:rPr>
        <w:t>0:33:45</w:t>
      </w:r>
      <w:r>
        <w:t xml:space="preserve"> </w:t>
      </w:r>
      <w:r>
        <w:rPr>
          <w:color w:val="914600"/>
        </w:rPr>
        <w:t>Speaker E</w:t>
      </w:r>
      <w:r>
        <w:t>: Взаимной конторой с двух сторон, соответственно. То есть если они заносят какое-то лечение и у них не дает, они не проставили повторную или промежуточную консультацию, чтобы мы тоже могли провести. Финальная консультация. Финальная это уже на закрытии. У нас тоже отдельный блок по финальным консультациям и закрытиям сделки.</w:t>
      </w:r>
    </w:p>
    <w:p>
      <w:r/>
      <w:r>
        <w:rPr>
          <w:color w:val="5B5B5B"/>
        </w:rPr>
        <w:t>0:34:13</w:t>
      </w:r>
      <w:r>
        <w:t xml:space="preserve"> </w:t>
      </w:r>
      <w:r>
        <w:rPr>
          <w:color w:val="F87527"/>
        </w:rPr>
        <w:t>Speaker B</w:t>
      </w:r>
      <w:r>
        <w:t>: Вы хотите, чтобы эта финальная консультация, промежуточная были в заказе сразу?</w:t>
      </w:r>
    </w:p>
    <w:p>
      <w:r/>
      <w:r>
        <w:rPr>
          <w:color w:val="5B5B5B"/>
        </w:rPr>
        <w:t>0:34:19</w:t>
      </w:r>
      <w:r>
        <w:t xml:space="preserve"> </w:t>
      </w:r>
      <w:r>
        <w:rPr>
          <w:color w:val="914600"/>
        </w:rPr>
        <w:t>Speaker E</w:t>
      </w:r>
      <w:r>
        <w:t>: Нет, финальная нет.</w:t>
      </w:r>
    </w:p>
    <w:p>
      <w:r/>
      <w:r>
        <w:rPr>
          <w:color w:val="5B5B5B"/>
        </w:rPr>
        <w:t>0:34:20</w:t>
      </w:r>
      <w:r>
        <w:t xml:space="preserve"> </w:t>
      </w:r>
      <w:r>
        <w:rPr>
          <w:color w:val="F87527"/>
        </w:rPr>
        <w:t>Speaker B</w:t>
      </w:r>
      <w:r>
        <w:t>: Но имею в виду, если я сделала сейчас после первичного приема вышло, чтобы у меня после процедур либо промежуточной, либо повторной... Ну хорошо, вот тебе назначенный лист заказов, чтобы тебе всплыли задачи сформировать заказы на промежуточной и на финальной, но эти задачи, они потом появятся с течением какого-то времени. Ну, видны будут. То есть она сразу появится, но заказа-то самого еще не будет. Все равно его руками потом вносить.</w:t>
      </w:r>
    </w:p>
    <w:p>
      <w:r/>
      <w:r>
        <w:rPr>
          <w:color w:val="5B5B5B"/>
        </w:rPr>
        <w:t>0:34:49</w:t>
      </w:r>
      <w:r>
        <w:t xml:space="preserve"> </w:t>
      </w:r>
      <w:r>
        <w:rPr>
          <w:color w:val="914600"/>
        </w:rPr>
        <w:t>Speaker E</w:t>
      </w:r>
      <w:r>
        <w:t>: Ну, вот этот промежуточный прием, он в заказе. Он у нас должен быть вообще запланирован после прохождения пути процедуры.</w:t>
      </w:r>
    </w:p>
    <w:p>
      <w:r/>
      <w:r>
        <w:rPr>
          <w:color w:val="5B5B5B"/>
        </w:rPr>
        <w:t>0:34:56</w:t>
      </w:r>
      <w:r>
        <w:t xml:space="preserve"> </w:t>
      </w:r>
      <w:r>
        <w:rPr>
          <w:color w:val="F87527"/>
        </w:rPr>
        <w:t>Speaker B</w:t>
      </w:r>
      <w:r>
        <w:t>: То есть ты хочешь, чтобы заказ сразу же был уже сформированный?</w:t>
      </w:r>
    </w:p>
    <w:p>
      <w:r/>
      <w:r>
        <w:rPr>
          <w:color w:val="5B5B5B"/>
        </w:rPr>
        <w:t>0:35:00</w:t>
      </w:r>
      <w:r>
        <w:t xml:space="preserve"> </w:t>
      </w:r>
      <w:r>
        <w:rPr>
          <w:color w:val="26BF00"/>
        </w:rPr>
        <w:t>Speaker A</w:t>
      </w:r>
      <w:r>
        <w:t>: Да. Ну, такая у нас... А? Прикольно, если подвязать по фамилии, генетологии, генотологии.</w:t>
      </w:r>
    </w:p>
    <w:p>
      <w:r/>
      <w:r>
        <w:rPr>
          <w:color w:val="5B5B5B"/>
        </w:rPr>
        <w:t>0:35:06</w:t>
      </w:r>
      <w:r>
        <w:t xml:space="preserve"> </w:t>
      </w:r>
      <w:r>
        <w:rPr>
          <w:color w:val="F87527"/>
        </w:rPr>
        <w:t>Speaker B</w:t>
      </w:r>
      <w:r>
        <w:t>: Смотри, Федоров промежуточное не назначает. У всех свои нюансы разные.</w:t>
      </w:r>
    </w:p>
    <w:p>
      <w:r/>
      <w:r>
        <w:rPr>
          <w:color w:val="5B5B5B"/>
        </w:rPr>
        <w:t>0:35:12</w:t>
      </w:r>
      <w:r>
        <w:t xml:space="preserve"> </w:t>
      </w:r>
      <w:r>
        <w:rPr>
          <w:color w:val="D82020"/>
        </w:rPr>
        <w:t>Speaker D</w:t>
      </w:r>
      <w:r>
        <w:t>: А Баранов промежуточное не назначает. Он говорит, повторный прием или этапный прием. Он говорит, будет бесплатно.</w:t>
      </w:r>
    </w:p>
    <w:p>
      <w:r/>
      <w:r>
        <w:rPr>
          <w:color w:val="5B5B5B"/>
        </w:rPr>
        <w:t>0:35:24</w:t>
      </w:r>
      <w:r>
        <w:t xml:space="preserve"> </w:t>
      </w:r>
      <w:r>
        <w:rPr>
          <w:color w:val="5B5B5B"/>
        </w:rPr>
        <w:t>Speaker G</w:t>
      </w:r>
      <w:r>
        <w:t>: Или после КТ. Это тоже прикол.</w:t>
      </w:r>
    </w:p>
    <w:p>
      <w:r/>
      <w:r>
        <w:rPr>
          <w:color w:val="5B5B5B"/>
        </w:rPr>
        <w:t>0:35:29</w:t>
      </w:r>
      <w:r>
        <w:t xml:space="preserve"> </w:t>
      </w:r>
      <w:r>
        <w:rPr>
          <w:color w:val="26BF00"/>
        </w:rPr>
        <w:t>Speaker A</w:t>
      </w:r>
      <w:r>
        <w:t>: Блок приемов.</w:t>
      </w:r>
    </w:p>
    <w:p>
      <w:r/>
      <w:r>
        <w:rPr>
          <w:color w:val="5B5B5B"/>
        </w:rPr>
        <w:t>0:35:31</w:t>
      </w:r>
      <w:r>
        <w:t xml:space="preserve"> </w:t>
      </w:r>
      <w:r>
        <w:rPr>
          <w:color w:val="914600"/>
        </w:rPr>
        <w:t>Speaker E</w:t>
      </w:r>
      <w:r>
        <w:t>: Что за блок приемов?</w:t>
      </w:r>
    </w:p>
    <w:p>
      <w:r/>
      <w:r>
        <w:rPr>
          <w:color w:val="5B5B5B"/>
        </w:rPr>
        <w:t>0:35:32</w:t>
      </w:r>
      <w:r>
        <w:t xml:space="preserve"> </w:t>
      </w:r>
      <w:r>
        <w:rPr>
          <w:color w:val="F87527"/>
        </w:rPr>
        <w:t>Speaker B</w:t>
      </w:r>
      <w:r>
        <w:t>: Как?</w:t>
      </w:r>
    </w:p>
    <w:p>
      <w:r/>
      <w:r>
        <w:rPr>
          <w:color w:val="5B5B5B"/>
        </w:rPr>
        <w:t>0:35:33</w:t>
      </w:r>
      <w:r>
        <w:t xml:space="preserve"> </w:t>
      </w:r>
      <w:r>
        <w:rPr>
          <w:color w:val="26BF00"/>
        </w:rPr>
        <w:t>Speaker A</w:t>
      </w:r>
      <w:r>
        <w:t>: Ну что, допустим, значит, чтобы перечень номенклатуры, которая стояла, не был упорядочен по номеру или палке, а просто, допустим, начинался с приема, либо отдельно была точка, где только приема.</w:t>
      </w:r>
    </w:p>
    <w:p>
      <w:r/>
      <w:r>
        <w:rPr>
          <w:color w:val="5B5B5B"/>
        </w:rPr>
        <w:t>0:35:50</w:t>
      </w:r>
      <w:r>
        <w:t xml:space="preserve"> </w:t>
      </w:r>
      <w:r>
        <w:rPr>
          <w:color w:val="914600"/>
        </w:rPr>
        <w:t>Speaker E</w:t>
      </w:r>
      <w:r>
        <w:t>: Просто сейчас, когда зайдешь в сделку, как должно быть? Там должны быть внесены все услуги и прием. Неважно, повторный либо промежуточный. У них в сделке всегда, в каждой сделке есть прием.</w:t>
      </w:r>
    </w:p>
    <w:p>
      <w:r/>
      <w:r>
        <w:rPr>
          <w:color w:val="5B5B5B"/>
        </w:rPr>
        <w:t>0:35:57</w:t>
      </w:r>
      <w:r>
        <w:t xml:space="preserve"> </w:t>
      </w:r>
      <w:r>
        <w:rPr>
          <w:color w:val="5B5B5B"/>
        </w:rPr>
        <w:t>Speaker G</w:t>
      </w:r>
      <w:r>
        <w:t>: Либо промежуточный, либо повторный.</w:t>
      </w:r>
    </w:p>
    <w:p>
      <w:r/>
      <w:r>
        <w:rPr>
          <w:color w:val="5B5B5B"/>
        </w:rPr>
        <w:t>0:36:01</w:t>
      </w:r>
      <w:r>
        <w:t xml:space="preserve"> </w:t>
      </w:r>
      <w:r>
        <w:rPr>
          <w:color w:val="914600"/>
        </w:rPr>
        <w:t>Speaker E</w:t>
      </w:r>
      <w:r>
        <w:t>: Ну так как у нас делать не будет, у нас будет заказ, значит в заказе должен быть прием.</w:t>
      </w:r>
    </w:p>
    <w:p>
      <w:r/>
      <w:r>
        <w:rPr>
          <w:color w:val="5B5B5B"/>
        </w:rPr>
        <w:t>0:36:06</w:t>
      </w:r>
      <w:r>
        <w:t xml:space="preserve"> </w:t>
      </w:r>
      <w:r>
        <w:rPr>
          <w:color w:val="F87527"/>
        </w:rPr>
        <w:t>Speaker B</w:t>
      </w:r>
      <w:r>
        <w:t>: Не, ну у нас заказы могут быть без приемов все-таки. Те же самые ортопедии, я не знаю.</w:t>
      </w:r>
    </w:p>
    <w:p>
      <w:r/>
      <w:r>
        <w:rPr>
          <w:color w:val="5B5B5B"/>
        </w:rPr>
        <w:t>0:36:12</w:t>
      </w:r>
      <w:r>
        <w:t xml:space="preserve"> </w:t>
      </w:r>
      <w:r>
        <w:rPr>
          <w:color w:val="914600"/>
        </w:rPr>
        <w:t>Speaker E</w:t>
      </w:r>
      <w:r>
        <w:t>: Ну ортопедия, понятно, мы не говорим сейчас про исключение, а про общие.</w:t>
      </w:r>
    </w:p>
    <w:p>
      <w:r/>
      <w:r>
        <w:rPr>
          <w:color w:val="5B5B5B"/>
        </w:rPr>
        <w:t>0:36:15</w:t>
      </w:r>
      <w:r>
        <w:t xml:space="preserve"> </w:t>
      </w:r>
      <w:r>
        <w:rPr>
          <w:color w:val="F87527"/>
        </w:rPr>
        <w:t>Speaker B</w:t>
      </w:r>
      <w:r>
        <w:t>: Ну про общие даже все равно, некоторые заказы могут оказаться без приемов, если придет к вам с улицы человек.</w:t>
      </w:r>
    </w:p>
    <w:p>
      <w:r/>
      <w:r>
        <w:rPr>
          <w:color w:val="5B5B5B"/>
        </w:rPr>
        <w:t>0:36:22</w:t>
      </w:r>
      <w:r>
        <w:t xml:space="preserve"> </w:t>
      </w:r>
      <w:r>
        <w:rPr>
          <w:color w:val="914600"/>
        </w:rPr>
        <w:t>Speaker E</w:t>
      </w:r>
      <w:r>
        <w:t>: Они с улицы не имеют права работать, они с улицы. А, да, администраторская. Ах, вот вы как выполняете. МРТ, анализы и прием специалистов должны делать администраторы. Уже очень давно такое. Прямо что не имеем права. Понятно, что если все администраторы заняты, если у нас какой-то обрал, и вы единственный куратор, который свободный за столиком, и к вам подошло 10 человек с улицей, я тебе пишу, меня на прием, вы запишите. Но если у нас есть свободные администраторы, эта ручка должна падать в отдел продаж.</w:t>
      </w:r>
    </w:p>
    <w:p>
      <w:r/>
      <w:r>
        <w:rPr>
          <w:color w:val="5B5B5B"/>
        </w:rPr>
        <w:t>0:37:02</w:t>
      </w:r>
      <w:r>
        <w:t xml:space="preserve"> </w:t>
      </w:r>
      <w:r>
        <w:rPr>
          <w:color w:val="F87527"/>
        </w:rPr>
        <w:t>Speaker B</w:t>
      </w:r>
      <w:r>
        <w:t>: Идею я понимаю.</w:t>
      </w:r>
    </w:p>
    <w:p>
      <w:r/>
      <w:r>
        <w:rPr>
          <w:color w:val="5B5B5B"/>
        </w:rPr>
        <w:t>0:37:03</w:t>
      </w:r>
      <w:r>
        <w:t xml:space="preserve"> </w:t>
      </w:r>
      <w:r>
        <w:rPr>
          <w:color w:val="914600"/>
        </w:rPr>
        <w:t>Speaker E</w:t>
      </w:r>
      <w:r>
        <w:t>: Но это не моя идея.</w:t>
      </w:r>
    </w:p>
    <w:p>
      <w:r/>
      <w:r>
        <w:rPr>
          <w:color w:val="5B5B5B"/>
        </w:rPr>
        <w:t>0:37:04</w:t>
      </w:r>
      <w:r>
        <w:t xml:space="preserve"> </w:t>
      </w:r>
      <w:r>
        <w:rPr>
          <w:color w:val="F87527"/>
        </w:rPr>
        <w:t>Speaker B</w:t>
      </w:r>
      <w:r>
        <w:t>: Я понимаю эту идею. Я понимаю, почему вы против.</w:t>
      </w:r>
    </w:p>
    <w:p>
      <w:r/>
      <w:r>
        <w:rPr>
          <w:color w:val="5B5B5B"/>
        </w:rPr>
        <w:t>0:37:10</w:t>
      </w:r>
      <w:r>
        <w:t xml:space="preserve"> </w:t>
      </w:r>
      <w:r>
        <w:rPr>
          <w:color w:val="914600"/>
        </w:rPr>
        <w:t>Speaker E</w:t>
      </w:r>
      <w:r>
        <w:t>: Я-то не против. Наоборот, с транспарантами на улицу выйти и всех затащить на анализы и на приемы.</w:t>
      </w:r>
    </w:p>
    <w:p>
      <w:r/>
      <w:r>
        <w:rPr>
          <w:color w:val="5B5B5B"/>
        </w:rPr>
        <w:t>0:37:16</w:t>
      </w:r>
      <w:r>
        <w:t xml:space="preserve"> </w:t>
      </w:r>
      <w:r>
        <w:rPr>
          <w:color w:val="D82020"/>
        </w:rPr>
        <w:t>Speaker D</w:t>
      </w:r>
      <w:r>
        <w:t>: Была такая ситуация с ортопедией. Пришли просто с улицы, купили шейки. Нет, подожди. Не рассказала. Пришли, купили ортопедию и говорят, о, а мне же нужен еще прием и УЗИ, запиши, пожалуйста. А у него карточки нету даже. Я там состряпала что-то, смотрю, администратора там нет. Я состряпала какую-то там, ну, начало карточки, записала его. Я говорю, потом придете к администраторам и заполните полностью, договор подпишите. Почему я должна отдавать свои деньги?</w:t>
      </w:r>
    </w:p>
    <w:p>
      <w:r/>
      <w:r>
        <w:rPr>
          <w:color w:val="5B5B5B"/>
        </w:rPr>
        <w:t>0:37:45</w:t>
      </w:r>
      <w:r>
        <w:t xml:space="preserve"> </w:t>
      </w:r>
      <w:r>
        <w:rPr>
          <w:color w:val="7000E0"/>
        </w:rPr>
        <w:t>Speaker C</w:t>
      </w:r>
      <w:r>
        <w:t>: Нет, я тут рассказала про пяточную шпору, что лечат у нас только в нашем центре УВТ, записала к травматологу. Почему нет? Они пришли за стелькой и выясняется, что у них 5 членов.</w:t>
      </w:r>
    </w:p>
    <w:p>
      <w:r/>
      <w:r>
        <w:rPr>
          <w:color w:val="5B5B5B"/>
        </w:rPr>
        <w:t>0:37:56</w:t>
      </w:r>
      <w:r>
        <w:t xml:space="preserve"> </w:t>
      </w:r>
      <w:r>
        <w:rPr>
          <w:color w:val="914600"/>
        </w:rPr>
        <w:t>Speaker E</w:t>
      </w:r>
      <w:r>
        <w:t>: Мы говорим с вами про какие-то такие... Презентации. А не про то, что, например, вы сидите, у вас нет приемов, заходит человек с улицы на ресепшн, вы слышите, что он хочет, как Вика делала, вписаться на анализы. Так пройдите-ка нельзя.</w:t>
      </w:r>
    </w:p>
    <w:p>
      <w:r/>
      <w:r>
        <w:rPr>
          <w:color w:val="5B5B5B"/>
        </w:rPr>
        <w:t>0:38:12</w:t>
      </w:r>
      <w:r>
        <w:t xml:space="preserve"> </w:t>
      </w:r>
      <w:r>
        <w:rPr>
          <w:color w:val="7000E0"/>
        </w:rPr>
        <w:t>Speaker C</w:t>
      </w:r>
      <w:r>
        <w:t>: Сейчас они не отдают.</w:t>
      </w:r>
    </w:p>
    <w:p>
      <w:r/>
      <w:r>
        <w:rPr>
          <w:color w:val="5B5B5B"/>
        </w:rPr>
        <w:t>0:38:14</w:t>
      </w:r>
      <w:r>
        <w:t xml:space="preserve"> </w:t>
      </w:r>
      <w:r>
        <w:rPr>
          <w:color w:val="914600"/>
        </w:rPr>
        <w:t>Speaker E</w:t>
      </w:r>
      <w:r>
        <w:t>: В Клину очень много, где у них же МРТ, прямо в самом центре. Люди заходят, подходят на стойку ресепшена, говорят, мы на МРТ, а эти такие, идите сюда.</w:t>
      </w:r>
    </w:p>
    <w:p>
      <w:r/>
      <w:r>
        <w:rPr>
          <w:color w:val="5B5B5B"/>
        </w:rPr>
        <w:t>0:38:24</w:t>
      </w:r>
      <w:r>
        <w:t xml:space="preserve"> </w:t>
      </w:r>
      <w:r>
        <w:rPr>
          <w:color w:val="F87527"/>
        </w:rPr>
        <w:t>Speaker B</w:t>
      </w:r>
      <w:r>
        <w:t>: А нельзя.</w:t>
      </w:r>
    </w:p>
    <w:p>
      <w:r/>
      <w:r>
        <w:rPr>
          <w:color w:val="5B5B5B"/>
        </w:rPr>
        <w:t>0:38:25</w:t>
      </w:r>
      <w:r>
        <w:t xml:space="preserve"> </w:t>
      </w:r>
      <w:r>
        <w:rPr>
          <w:color w:val="914600"/>
        </w:rPr>
        <w:t>Speaker E</w:t>
      </w:r>
      <w:r>
        <w:t>: Ладно, здесь я закрою уже. Ну вот уже, видишь, нюансы какие. На что тебе ещё пожаловаться?</w:t>
      </w:r>
    </w:p>
    <w:p>
      <w:r/>
      <w:r>
        <w:rPr>
          <w:color w:val="5B5B5B"/>
        </w:rPr>
        <w:t>0:38:32</w:t>
      </w:r>
      <w:r>
        <w:t xml:space="preserve"> </w:t>
      </w:r>
      <w:r>
        <w:rPr>
          <w:color w:val="F87527"/>
        </w:rPr>
        <w:t>Speaker B</w:t>
      </w:r>
      <w:r>
        <w:t>: Жалуйтесь, рассказывайте. Всё хорошо. Или всё плохо. С возвратами посмотрим, что это как-то будет. Потому что я их вообще никак не продумал. Мы о них не беседовали почему-то. Мы как-то не затрагивали тему.</w:t>
      </w:r>
    </w:p>
    <w:p>
      <w:r/>
      <w:r>
        <w:rPr>
          <w:color w:val="5B5B5B"/>
        </w:rPr>
        <w:t>0:38:48</w:t>
      </w:r>
      <w:r>
        <w:t xml:space="preserve"> </w:t>
      </w:r>
      <w:r>
        <w:rPr>
          <w:color w:val="914600"/>
        </w:rPr>
        <w:t>Speaker E</w:t>
      </w:r>
      <w:r>
        <w:t>: Хорошо, что вспомнил. А то бы потом какая-то опачки прилетела.</w:t>
      </w:r>
    </w:p>
    <w:p>
      <w:r/>
      <w:r>
        <w:rPr>
          <w:color w:val="5B5B5B"/>
        </w:rPr>
        <w:t>0:38:56</w:t>
      </w:r>
      <w:r>
        <w:t xml:space="preserve"> </w:t>
      </w:r>
      <w:r>
        <w:rPr>
          <w:color w:val="F87527"/>
        </w:rPr>
        <w:t>Speaker B</w:t>
      </w:r>
      <w:r>
        <w:t>: Вход выполнен. Не выходите из своих профилей? Что такое? Надо же выходить, Ира. Ну вот, надо выходить из своих профилей. Ну пока все, в принципе. Большое спасибо за информацию. Как раз уложились 1459. Я думаю, что Что-то еще интересное сегодня могу вызвать у вас? Наверное, нет. Наверное, мне надо подумать немножко.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ymeet.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